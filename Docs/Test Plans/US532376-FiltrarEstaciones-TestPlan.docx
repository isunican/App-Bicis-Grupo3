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0B62" w14:textId="77777777" w:rsidR="0069045E" w:rsidRDefault="00000000">
      <w:pPr>
        <w:spacing w:after="160"/>
        <w:jc w:val="center"/>
      </w:pPr>
      <w:r>
        <w:rPr>
          <w:b/>
          <w:sz w:val="30"/>
        </w:rPr>
        <w:t>Plan de pruebas de la aplicación Bicis</w:t>
      </w:r>
    </w:p>
    <w:p w14:paraId="17D089DE" w14:textId="77777777" w:rsidR="0069045E" w:rsidRDefault="00000000">
      <w:r>
        <w:rPr>
          <w:b/>
        </w:rPr>
        <w:t>Historia de usuario:</w:t>
      </w:r>
      <w:r>
        <w:t xml:space="preserve"> Filtrar las estaciones por número mínimo de bicis (ID 532376).</w:t>
      </w:r>
    </w:p>
    <w:p w14:paraId="3645C644" w14:textId="77777777" w:rsidR="0069045E" w:rsidRDefault="00000000">
      <w:r>
        <w:t>Yo, como visitante temporal, quiero ver solo las estaciones con un mínimo de bicis libres de manera que no llegue a una estación que se haya quedado vacía (sin bicis).</w:t>
      </w:r>
    </w:p>
    <w:p w14:paraId="2DD3F685" w14:textId="77777777" w:rsidR="0069045E" w:rsidRDefault="00000000">
      <w:r>
        <w:rPr>
          <w:b/>
        </w:rPr>
        <w:t>Autor del plan de pruebas:</w:t>
      </w:r>
      <w:r>
        <w:t xml:space="preserve"> David González.</w:t>
      </w:r>
    </w:p>
    <w:p w14:paraId="37A521A9" w14:textId="77777777" w:rsidR="0069045E" w:rsidRDefault="00000000">
      <w:r>
        <w:t>Los niveles de prueba que se van a aplicar son los siguientes:</w:t>
      </w:r>
    </w:p>
    <w:p w14:paraId="550925F6" w14:textId="77777777" w:rsidR="0069045E" w:rsidRDefault="00000000">
      <w:pPr>
        <w:ind w:left="340" w:hanging="227"/>
      </w:pPr>
      <w:r>
        <w:t>• Pruebas de aceptación. Son los criterios de aceptación acordados con el Product Owner. Se ejecutan de forma manual en el Sprint Review sobre la versión de depuración, con los datos del Anexo 1.</w:t>
      </w:r>
    </w:p>
    <w:p w14:paraId="5B0238D7" w14:textId="77777777" w:rsidR="0069045E" w:rsidRDefault="00000000">
      <w:pPr>
        <w:ind w:left="340" w:hanging="227"/>
      </w:pPr>
      <w:r>
        <w:t>• Pruebas de interfaz. Hay una por cada criterio de aceptación. Se implementan con Espresso abriendo la pantalla de estaciones de TUeBICI con los datos del Anexo 1.</w:t>
      </w:r>
    </w:p>
    <w:p w14:paraId="7F4B6E36" w14:textId="77777777" w:rsidR="0069045E" w:rsidRDefault="00000000">
      <w:pPr>
        <w:ind w:left="340" w:hanging="227"/>
      </w:pPr>
      <w:r>
        <w:t>• Pruebas unitarias. Se aplican a los métodos nuevos o modificados de StationFilter, IntegerAdapter y StationsPresenter, con técnicas de caja negra (partición equivalente y análisis de valores límite), usando JUnit. En el presenter la vista y el repositorio se sustituyen por mocks de Mockito.</w:t>
      </w:r>
    </w:p>
    <w:p w14:paraId="0BD01338" w14:textId="77777777" w:rsidR="0069045E" w:rsidRDefault="00000000">
      <w:r>
        <w:t>A continuación, se muestra una especificación detallada de los casos de prueba a aplicar en cada nivel.</w:t>
      </w:r>
    </w:p>
    <w:p w14:paraId="487DF9B9" w14:textId="77777777" w:rsidR="0069045E" w:rsidRDefault="00000000">
      <w:pPr>
        <w:spacing w:before="200"/>
      </w:pPr>
      <w:r>
        <w:rPr>
          <w:b/>
          <w:sz w:val="24"/>
        </w:rPr>
        <w:t>CRITERIOS DE ACEPTACIÓN</w:t>
      </w:r>
    </w:p>
    <w:p w14:paraId="23E218C2" w14:textId="77777777" w:rsidR="0069045E" w:rsidRDefault="00000000">
      <w:r>
        <w:rPr>
          <w:i/>
        </w:rPr>
        <w:t>Todas las pruebas parten de la pantalla de estaciones de TUeBICI (Santander), que se abre al pulsar TUeBICI en la lista de redes. El filtro se abre con el icono del embudo de la barra superior.</w:t>
      </w:r>
    </w:p>
    <w:p w14:paraId="33DC8931" w14:textId="77777777" w:rsidR="0069045E" w:rsidRDefault="00000000">
      <w:r>
        <w:rPr>
          <w:b/>
        </w:rPr>
        <w:t>Prueba 1. Caso de éxito</w:t>
      </w:r>
    </w:p>
    <w:p w14:paraId="2E87F7EA" w14:textId="77777777" w:rsidR="0069045E" w:rsidRDefault="00000000">
      <w:pPr>
        <w:ind w:left="340"/>
      </w:pPr>
      <w:r>
        <w:t>Contexto: la red tiene estaciones con distinto número de bicis libres.</w:t>
      </w:r>
    </w:p>
    <w:p w14:paraId="313EA10D" w14:textId="77777777" w:rsidR="0069045E" w:rsidRDefault="00000000">
      <w:pPr>
        <w:ind w:left="340" w:hanging="227"/>
      </w:pPr>
      <w:r>
        <w:t>1. El usuario abre la pantalla de estaciones de TUeBICI.</w:t>
      </w:r>
    </w:p>
    <w:p w14:paraId="4AB54FC8" w14:textId="77777777" w:rsidR="0069045E" w:rsidRDefault="00000000">
      <w:pPr>
        <w:ind w:left="340" w:hanging="227"/>
      </w:pPr>
      <w:r>
        <w:t>2. El usuario pulsa el icono del filtro, introduce 5 en el campo "Mínimo de bicis libres" y pulsa Aplicar.</w:t>
      </w:r>
    </w:p>
    <w:p w14:paraId="28C28041" w14:textId="77777777" w:rsidR="0069045E" w:rsidRDefault="00000000">
      <w:pPr>
        <w:ind w:left="340" w:hanging="227"/>
      </w:pPr>
      <w:r>
        <w:t>3. La aplicación muestra solo las estaciones con 5 o más bicis libres, ordenadas de más a menos bicis.</w:t>
      </w:r>
    </w:p>
    <w:p w14:paraId="48BEF3DC" w14:textId="77777777" w:rsidR="0069045E" w:rsidRDefault="00000000">
      <w:pPr>
        <w:ind w:left="340" w:hanging="227"/>
      </w:pPr>
      <w:r>
        <w:t>4. Se verifica que se muestran 10 estaciones ("Santander, ES · 10 estaciones") y que la primera es "Nueva Montaña" (15 bicis).</w:t>
      </w:r>
    </w:p>
    <w:p w14:paraId="609E2C3E" w14:textId="77777777" w:rsidR="0069045E" w:rsidRDefault="00000000">
      <w:pPr>
        <w:ind w:left="340" w:hanging="227"/>
      </w:pPr>
      <w:r>
        <w:t>5. Se verifica que todas las estaciones mostradas tienen 5 o más bicis y que la barra superior indica "Con al menos 5 bicis libres".</w:t>
      </w:r>
    </w:p>
    <w:p w14:paraId="2F1420E3" w14:textId="77777777" w:rsidR="0069045E" w:rsidRDefault="00000000">
      <w:r>
        <w:rPr>
          <w:b/>
        </w:rPr>
        <w:t>Prueba 2. Sin resultados</w:t>
      </w:r>
    </w:p>
    <w:p w14:paraId="323E808E" w14:textId="77777777" w:rsidR="0069045E" w:rsidRDefault="00000000">
      <w:pPr>
        <w:ind w:left="340"/>
      </w:pPr>
      <w:r>
        <w:t>Contexto: ninguna estación tiene tantas bicis libres como pide el usuario.</w:t>
      </w:r>
    </w:p>
    <w:p w14:paraId="22D68421" w14:textId="77777777" w:rsidR="0069045E" w:rsidRDefault="00000000">
      <w:pPr>
        <w:ind w:left="340" w:hanging="227"/>
      </w:pPr>
      <w:r>
        <w:t>1. El usuario abre la pantalla de estaciones de TUeBICI.</w:t>
      </w:r>
    </w:p>
    <w:p w14:paraId="1A97B6D7" w14:textId="77777777" w:rsidR="0069045E" w:rsidRDefault="00000000">
      <w:pPr>
        <w:ind w:left="340" w:hanging="227"/>
      </w:pPr>
      <w:r>
        <w:t>2. El usuario pulsa el icono del filtro, introduce 16 y pulsa Aplicar.</w:t>
      </w:r>
    </w:p>
    <w:p w14:paraId="494E0935" w14:textId="77777777" w:rsidR="0069045E" w:rsidRDefault="00000000">
      <w:pPr>
        <w:ind w:left="340" w:hanging="227"/>
      </w:pPr>
      <w:r>
        <w:t>3. Se verifica que, en lugar de la lista, aparece el mensaje "No hay estaciones con al menos 16 bicis libres".</w:t>
      </w:r>
    </w:p>
    <w:p w14:paraId="51C40B72" w14:textId="77777777" w:rsidR="0069045E" w:rsidRDefault="00000000">
      <w:pPr>
        <w:ind w:left="340" w:hanging="227"/>
      </w:pPr>
      <w:r>
        <w:t>4. Se verifica que la barra superior indica "Con al menos 16 bicis libres" y que la aplicación no se cierra.</w:t>
      </w:r>
    </w:p>
    <w:p w14:paraId="68F80268" w14:textId="77777777" w:rsidR="0069045E" w:rsidRDefault="00000000">
      <w:r>
        <w:rPr>
          <w:b/>
        </w:rPr>
        <w:t>Prueba 3. Valor no válido</w:t>
      </w:r>
    </w:p>
    <w:p w14:paraId="0D814280" w14:textId="77777777" w:rsidR="0069045E" w:rsidRDefault="00000000">
      <w:pPr>
        <w:ind w:left="340"/>
      </w:pPr>
      <w:r>
        <w:t>Contexto: el usuario introduce un valor que no es un número entero mayor que 0 (vacío o 0; el teclado numérico no permite escribir letras, signos ni decimales).</w:t>
      </w:r>
    </w:p>
    <w:p w14:paraId="32E0DF80" w14:textId="77777777" w:rsidR="0069045E" w:rsidRDefault="00000000">
      <w:pPr>
        <w:ind w:left="340" w:hanging="227"/>
      </w:pPr>
      <w:r>
        <w:t>1. El usuario abre la pantalla de estaciones de TUeBICI.</w:t>
      </w:r>
    </w:p>
    <w:p w14:paraId="77EAF169" w14:textId="77777777" w:rsidR="0069045E" w:rsidRDefault="00000000">
      <w:pPr>
        <w:ind w:left="340" w:hanging="227"/>
      </w:pPr>
      <w:r>
        <w:t>2. El usuario pulsa el icono del filtro, introduce 0 (o deja el campo vacío) y pulsa Aplicar.</w:t>
      </w:r>
    </w:p>
    <w:p w14:paraId="0B3C4707" w14:textId="77777777" w:rsidR="0069045E" w:rsidRDefault="00000000">
      <w:pPr>
        <w:ind w:left="340" w:hanging="227"/>
      </w:pPr>
      <w:r>
        <w:t>3. Se verifica que el diálogo no se cierra y que el campo muestra el error "Introduce un número entero mayor que 0".</w:t>
      </w:r>
    </w:p>
    <w:p w14:paraId="227D9104" w14:textId="77777777" w:rsidR="0069045E" w:rsidRDefault="00000000">
      <w:pPr>
        <w:ind w:left="340" w:hanging="227"/>
      </w:pPr>
      <w:r>
        <w:lastRenderedPageBreak/>
        <w:t>4. El usuario pulsa Cancelar. Se verifica que se sigue mostrando la lista completa (42 estaciones), sin filtrar.</w:t>
      </w:r>
    </w:p>
    <w:p w14:paraId="46310624" w14:textId="77777777" w:rsidR="0069045E" w:rsidRDefault="00000000">
      <w:r>
        <w:rPr>
          <w:b/>
        </w:rPr>
        <w:t>Prueba 4. Estaciones sin dato de bicis</w:t>
      </w:r>
    </w:p>
    <w:p w14:paraId="61C57C0D" w14:textId="77777777" w:rsidR="0069045E" w:rsidRDefault="00000000">
      <w:pPr>
        <w:ind w:left="340"/>
      </w:pPr>
      <w:r>
        <w:t>Contexto: algunas estaciones no informan de sus bicis libres o informan de un valor no válido (en los datos de prueba, "Plaza Pombo (NE)" y "Calle Alta (NE)").</w:t>
      </w:r>
    </w:p>
    <w:p w14:paraId="7034EAEB" w14:textId="77777777" w:rsidR="0069045E" w:rsidRDefault="00000000">
      <w:pPr>
        <w:ind w:left="340" w:hanging="227"/>
      </w:pPr>
      <w:r>
        <w:t>1. El usuario abre la pantalla de estaciones de TUeBICI.</w:t>
      </w:r>
    </w:p>
    <w:p w14:paraId="39251E4D" w14:textId="77777777" w:rsidR="0069045E" w:rsidRDefault="00000000">
      <w:pPr>
        <w:ind w:left="340" w:hanging="227"/>
      </w:pPr>
      <w:r>
        <w:t>2. Se verifica que en la lista completa esas estaciones aparecen al final con un guion ("-") en la columna de bicis.</w:t>
      </w:r>
    </w:p>
    <w:p w14:paraId="60083D39" w14:textId="77777777" w:rsidR="0069045E" w:rsidRDefault="00000000">
      <w:pPr>
        <w:ind w:left="340" w:hanging="227"/>
      </w:pPr>
      <w:r>
        <w:t>3. El usuario pulsa el icono del filtro, introduce 1 y pulsa Aplicar.</w:t>
      </w:r>
    </w:p>
    <w:p w14:paraId="372197F6" w14:textId="77777777" w:rsidR="0069045E" w:rsidRDefault="00000000">
      <w:pPr>
        <w:ind w:left="340" w:hanging="227"/>
      </w:pPr>
      <w:r>
        <w:t>4. Se verifica que se muestran 30 estaciones y que ni "Plaza Pombo (NE)" ni "Calle Alta (NE)" aparecen en la lista.</w:t>
      </w:r>
    </w:p>
    <w:p w14:paraId="1ECF938F" w14:textId="77777777" w:rsidR="0069045E" w:rsidRDefault="00000000">
      <w:r>
        <w:rPr>
          <w:i/>
        </w:rPr>
        <w:t>NOTA: Una estación sin dato de bicis no se muestra con el filtro activo porque no se puede garantizar que tenga bicis. Quitar el filtro (botón "Quitar filtro") se especifica en el plan de pruebas de la historia 532317 Quitar los filtros aplicados.</w:t>
      </w:r>
    </w:p>
    <w:p w14:paraId="1C5C8A9A" w14:textId="77777777" w:rsidR="0069045E" w:rsidRDefault="00000000">
      <w:pPr>
        <w:spacing w:before="200"/>
      </w:pPr>
      <w:r>
        <w:rPr>
          <w:b/>
          <w:sz w:val="24"/>
        </w:rPr>
        <w:t>PRUEBAS DE INTERFAZ</w:t>
      </w:r>
    </w:p>
    <w:p w14:paraId="253DEB85" w14:textId="77777777" w:rsidR="0069045E" w:rsidRDefault="00000000">
      <w:r>
        <w:t>Hay una prueba de interfaz por cada criterio de aceptación. Se implementan con Espresso en el paquete es.unican.bicis.activities.stations (directorio androidTest), abriendo StationsView con la red TUeBICI y los datos del Anexo 1.</w:t>
      </w:r>
    </w:p>
    <w:p w14:paraId="53812249" w14:textId="77777777" w:rsidR="0069045E" w:rsidRDefault="00000000">
      <w:pPr>
        <w:spacing w:after="40"/>
        <w:jc w:val="center"/>
      </w:pPr>
      <w:r>
        <w:rPr>
          <w:i/>
          <w:sz w:val="20"/>
        </w:rPr>
        <w:t>Tabla 1. Pruebas de interfaz</w:t>
      </w:r>
    </w:p>
    <w:tbl>
      <w:tblPr>
        <w:tblStyle w:val="Tablaconcuadrcula"/>
        <w:tblW w:w="0" w:type="auto"/>
        <w:jc w:val="center"/>
        <w:tblLayout w:type="fixed"/>
        <w:tblLook w:val="04A0" w:firstRow="1" w:lastRow="0" w:firstColumn="1" w:lastColumn="0" w:noHBand="0" w:noVBand="1"/>
      </w:tblPr>
      <w:tblGrid>
        <w:gridCol w:w="737"/>
        <w:gridCol w:w="1928"/>
        <w:gridCol w:w="3175"/>
        <w:gridCol w:w="3572"/>
      </w:tblGrid>
      <w:tr w:rsidR="0069045E" w14:paraId="67E7981D" w14:textId="77777777">
        <w:trPr>
          <w:tblHeader/>
          <w:jc w:val="center"/>
        </w:trPr>
        <w:tc>
          <w:tcPr>
            <w:tcW w:w="737" w:type="dxa"/>
            <w:shd w:val="clear" w:color="auto" w:fill="D9D9D9"/>
          </w:tcPr>
          <w:p w14:paraId="1C0D239D" w14:textId="77777777" w:rsidR="0069045E" w:rsidRDefault="00000000">
            <w:r>
              <w:rPr>
                <w:b/>
                <w:sz w:val="20"/>
              </w:rPr>
              <w:t>ID</w:t>
            </w:r>
          </w:p>
        </w:tc>
        <w:tc>
          <w:tcPr>
            <w:tcW w:w="1928" w:type="dxa"/>
            <w:shd w:val="clear" w:color="auto" w:fill="D9D9D9"/>
          </w:tcPr>
          <w:p w14:paraId="3F1BF063" w14:textId="77777777" w:rsidR="0069045E" w:rsidRDefault="00000000">
            <w:r>
              <w:rPr>
                <w:b/>
                <w:sz w:val="20"/>
              </w:rPr>
              <w:t>Criterio</w:t>
            </w:r>
          </w:p>
        </w:tc>
        <w:tc>
          <w:tcPr>
            <w:tcW w:w="3175" w:type="dxa"/>
            <w:shd w:val="clear" w:color="auto" w:fill="D9D9D9"/>
          </w:tcPr>
          <w:p w14:paraId="2DE1E234" w14:textId="77777777" w:rsidR="0069045E" w:rsidRDefault="00000000">
            <w:r>
              <w:rPr>
                <w:b/>
                <w:sz w:val="20"/>
              </w:rPr>
              <w:t>Implementación y entrada</w:t>
            </w:r>
          </w:p>
        </w:tc>
        <w:tc>
          <w:tcPr>
            <w:tcW w:w="3572" w:type="dxa"/>
            <w:shd w:val="clear" w:color="auto" w:fill="D9D9D9"/>
          </w:tcPr>
          <w:p w14:paraId="4DAFAF5E" w14:textId="77777777" w:rsidR="0069045E" w:rsidRDefault="00000000">
            <w:r>
              <w:rPr>
                <w:b/>
                <w:sz w:val="20"/>
              </w:rPr>
              <w:t>Resultado esperado</w:t>
            </w:r>
          </w:p>
        </w:tc>
      </w:tr>
      <w:tr w:rsidR="0069045E" w14:paraId="18837896" w14:textId="77777777">
        <w:trPr>
          <w:jc w:val="center"/>
        </w:trPr>
        <w:tc>
          <w:tcPr>
            <w:tcW w:w="737" w:type="dxa"/>
          </w:tcPr>
          <w:p w14:paraId="3AC3911D" w14:textId="77777777" w:rsidR="0069045E" w:rsidRDefault="00000000">
            <w:r>
              <w:rPr>
                <w:sz w:val="19"/>
              </w:rPr>
              <w:t>UI.1</w:t>
            </w:r>
          </w:p>
        </w:tc>
        <w:tc>
          <w:tcPr>
            <w:tcW w:w="1928" w:type="dxa"/>
          </w:tcPr>
          <w:p w14:paraId="7BA2D3AF" w14:textId="77777777" w:rsidR="0069045E" w:rsidRDefault="00000000">
            <w:r>
              <w:rPr>
                <w:sz w:val="19"/>
              </w:rPr>
              <w:t>Prueba 1. Caso de éxito</w:t>
            </w:r>
          </w:p>
        </w:tc>
        <w:tc>
          <w:tcPr>
            <w:tcW w:w="3175" w:type="dxa"/>
          </w:tcPr>
          <w:p w14:paraId="309FCBB9" w14:textId="77777777" w:rsidR="0069045E" w:rsidRDefault="00000000">
            <w:r>
              <w:rPr>
                <w:sz w:val="19"/>
              </w:rPr>
              <w:t>FiltrarEstacionesExitoUITest. Filtro 5</w:t>
            </w:r>
          </w:p>
        </w:tc>
        <w:tc>
          <w:tcPr>
            <w:tcW w:w="3572" w:type="dxa"/>
          </w:tcPr>
          <w:p w14:paraId="7D574874" w14:textId="77777777" w:rsidR="0069045E" w:rsidRDefault="00000000">
            <w:r>
              <w:rPr>
                <w:sz w:val="19"/>
              </w:rPr>
              <w:t>10 estaciones, la primera "Nueva Montaña"; texto "Con al menos 5 bicis libres"</w:t>
            </w:r>
          </w:p>
        </w:tc>
      </w:tr>
      <w:tr w:rsidR="0069045E" w14:paraId="0F216663" w14:textId="77777777">
        <w:trPr>
          <w:jc w:val="center"/>
        </w:trPr>
        <w:tc>
          <w:tcPr>
            <w:tcW w:w="737" w:type="dxa"/>
          </w:tcPr>
          <w:p w14:paraId="06B5E272" w14:textId="77777777" w:rsidR="0069045E" w:rsidRDefault="00000000">
            <w:r>
              <w:rPr>
                <w:sz w:val="19"/>
              </w:rPr>
              <w:t>UI.2</w:t>
            </w:r>
          </w:p>
        </w:tc>
        <w:tc>
          <w:tcPr>
            <w:tcW w:w="1928" w:type="dxa"/>
          </w:tcPr>
          <w:p w14:paraId="0ABCDBA0" w14:textId="77777777" w:rsidR="0069045E" w:rsidRDefault="00000000">
            <w:r>
              <w:rPr>
                <w:sz w:val="19"/>
              </w:rPr>
              <w:t>Prueba 2. Sin resultados</w:t>
            </w:r>
          </w:p>
        </w:tc>
        <w:tc>
          <w:tcPr>
            <w:tcW w:w="3175" w:type="dxa"/>
          </w:tcPr>
          <w:p w14:paraId="0A42430C" w14:textId="77777777" w:rsidR="0069045E" w:rsidRDefault="00000000">
            <w:r>
              <w:rPr>
                <w:sz w:val="19"/>
              </w:rPr>
              <w:t>FiltrarEstacionesSinResultadosUITest. Filtro 16</w:t>
            </w:r>
          </w:p>
        </w:tc>
        <w:tc>
          <w:tcPr>
            <w:tcW w:w="3572" w:type="dxa"/>
          </w:tcPr>
          <w:p w14:paraId="2B12E67F" w14:textId="77777777" w:rsidR="0069045E" w:rsidRDefault="00000000">
            <w:r>
              <w:rPr>
                <w:sz w:val="19"/>
              </w:rPr>
              <w:t>Mensaje "No hay estaciones con al menos 16 bicis libres"</w:t>
            </w:r>
          </w:p>
        </w:tc>
      </w:tr>
      <w:tr w:rsidR="0069045E" w14:paraId="5056C36D" w14:textId="77777777">
        <w:trPr>
          <w:jc w:val="center"/>
        </w:trPr>
        <w:tc>
          <w:tcPr>
            <w:tcW w:w="737" w:type="dxa"/>
          </w:tcPr>
          <w:p w14:paraId="0F61AC0D" w14:textId="77777777" w:rsidR="0069045E" w:rsidRDefault="00000000">
            <w:r>
              <w:rPr>
                <w:sz w:val="19"/>
              </w:rPr>
              <w:t>UI.3</w:t>
            </w:r>
          </w:p>
        </w:tc>
        <w:tc>
          <w:tcPr>
            <w:tcW w:w="1928" w:type="dxa"/>
          </w:tcPr>
          <w:p w14:paraId="31121829" w14:textId="77777777" w:rsidR="0069045E" w:rsidRDefault="00000000">
            <w:r>
              <w:rPr>
                <w:sz w:val="19"/>
              </w:rPr>
              <w:t>Prueba 3. Valor no válido</w:t>
            </w:r>
          </w:p>
        </w:tc>
        <w:tc>
          <w:tcPr>
            <w:tcW w:w="3175" w:type="dxa"/>
          </w:tcPr>
          <w:p w14:paraId="1E35A188" w14:textId="77777777" w:rsidR="0069045E" w:rsidRDefault="00000000">
            <w:r>
              <w:rPr>
                <w:sz w:val="19"/>
              </w:rPr>
              <w:t>FiltrarEstacionesValorNoValidoUITest. Filtro 0</w:t>
            </w:r>
          </w:p>
        </w:tc>
        <w:tc>
          <w:tcPr>
            <w:tcW w:w="3572" w:type="dxa"/>
          </w:tcPr>
          <w:p w14:paraId="0A82A092" w14:textId="77777777" w:rsidR="0069045E" w:rsidRDefault="00000000">
            <w:r>
              <w:rPr>
                <w:sz w:val="19"/>
              </w:rPr>
              <w:t>Error "Introduce un número entero mayor que 0" en el campo; la lista no cambia</w:t>
            </w:r>
          </w:p>
        </w:tc>
      </w:tr>
      <w:tr w:rsidR="0069045E" w14:paraId="67680596" w14:textId="77777777">
        <w:trPr>
          <w:jc w:val="center"/>
        </w:trPr>
        <w:tc>
          <w:tcPr>
            <w:tcW w:w="737" w:type="dxa"/>
          </w:tcPr>
          <w:p w14:paraId="2B9403E4" w14:textId="77777777" w:rsidR="0069045E" w:rsidRDefault="00000000">
            <w:r>
              <w:rPr>
                <w:sz w:val="19"/>
              </w:rPr>
              <w:t>UI.4</w:t>
            </w:r>
          </w:p>
        </w:tc>
        <w:tc>
          <w:tcPr>
            <w:tcW w:w="1928" w:type="dxa"/>
          </w:tcPr>
          <w:p w14:paraId="68660CC1" w14:textId="77777777" w:rsidR="0069045E" w:rsidRDefault="00000000">
            <w:r>
              <w:rPr>
                <w:sz w:val="19"/>
              </w:rPr>
              <w:t>Prueba 4. Estaciones sin dato</w:t>
            </w:r>
          </w:p>
        </w:tc>
        <w:tc>
          <w:tcPr>
            <w:tcW w:w="3175" w:type="dxa"/>
          </w:tcPr>
          <w:p w14:paraId="2E043A88" w14:textId="77777777" w:rsidR="0069045E" w:rsidRDefault="00000000">
            <w:r>
              <w:rPr>
                <w:sz w:val="19"/>
              </w:rPr>
              <w:t>FiltrarEstacionesSinDatoUITest. Filtro 1</w:t>
            </w:r>
          </w:p>
        </w:tc>
        <w:tc>
          <w:tcPr>
            <w:tcW w:w="3572" w:type="dxa"/>
          </w:tcPr>
          <w:p w14:paraId="734634E4" w14:textId="77777777" w:rsidR="0069045E" w:rsidRDefault="00000000">
            <w:r>
              <w:rPr>
                <w:sz w:val="19"/>
              </w:rPr>
              <w:t>30 estaciones; no aparecen "Plaza Pombo (NE)" ni "Calle Alta (NE)"</w:t>
            </w:r>
          </w:p>
        </w:tc>
      </w:tr>
    </w:tbl>
    <w:p w14:paraId="1CAB47F3" w14:textId="77777777" w:rsidR="0069045E" w:rsidRDefault="0069045E">
      <w:pPr>
        <w:spacing w:after="40"/>
      </w:pPr>
    </w:p>
    <w:p w14:paraId="71F403CD" w14:textId="77777777" w:rsidR="0069045E" w:rsidRDefault="00000000">
      <w:pPr>
        <w:spacing w:before="200"/>
      </w:pPr>
      <w:r>
        <w:rPr>
          <w:b/>
          <w:sz w:val="24"/>
        </w:rPr>
        <w:t>MÉTODOS A PROBAR</w:t>
      </w:r>
    </w:p>
    <w:p w14:paraId="3942B719" w14:textId="77777777" w:rsidR="0069045E" w:rsidRDefault="00000000">
      <w:r>
        <w:t>Métodos nuevos o modificados para esta historia de usuario, agrupados por clase:</w:t>
      </w:r>
    </w:p>
    <w:p w14:paraId="4F771C03" w14:textId="77777777" w:rsidR="0069045E" w:rsidRDefault="00000000">
      <w:pPr>
        <w:ind w:left="340" w:hanging="227"/>
      </w:pPr>
      <w:r>
        <w:t>• Clase StationFilter: filterByMinFreeBikes (nuevo) y hasValidFreeBikes (nuevo).</w:t>
      </w:r>
    </w:p>
    <w:p w14:paraId="277A8871" w14:textId="77777777" w:rsidR="0069045E" w:rsidRDefault="00000000">
      <w:pPr>
        <w:ind w:left="340" w:hanging="227"/>
      </w:pPr>
      <w:r>
        <w:t>• Clase IntegerAdapter: read (nuevo). Lee los números enteros de Station de forma tolerante.</w:t>
      </w:r>
    </w:p>
    <w:p w14:paraId="22D1195D" w14:textId="77777777" w:rsidR="0069045E" w:rsidRDefault="00000000">
      <w:pPr>
        <w:ind w:left="340" w:hanging="227"/>
      </w:pPr>
      <w:r>
        <w:t>• Clase StationsPresenter: onFilterApplied, onFilterCleared y onInfoClicked (nuevos). El método init (carga de estaciones) es de la historia 532377 Listar estaciones; sus pruebas (UPR.2) se incluyen en la misma clase de prueba.</w:t>
      </w:r>
    </w:p>
    <w:p w14:paraId="4AC6D51C" w14:textId="77777777" w:rsidR="0069045E" w:rsidRDefault="00000000">
      <w:pPr>
        <w:ind w:left="340" w:hanging="227"/>
      </w:pPr>
      <w:r>
        <w:t>• Clase StationsView: showStations, showNoStationsWithMinFreeBikes, showInvalidMinFreeBikes, showFilterActive, showFilterInactive y openFilterDialog (nuevos). Son métodos de la vista y se prueban con las pruebas de interfaz.</w:t>
      </w:r>
    </w:p>
    <w:p w14:paraId="48EA6239" w14:textId="77777777" w:rsidR="0069045E" w:rsidRDefault="00000000">
      <w:pPr>
        <w:spacing w:before="200"/>
      </w:pPr>
      <w:r>
        <w:rPr>
          <w:b/>
          <w:sz w:val="24"/>
        </w:rPr>
        <w:t>PRUEBAS UNITARIAS</w:t>
      </w:r>
    </w:p>
    <w:p w14:paraId="62C6F062" w14:textId="77777777" w:rsidR="0069045E" w:rsidRDefault="00000000">
      <w:r>
        <w:rPr>
          <w:b/>
        </w:rPr>
        <w:t>Pruebas unitarias de la clase StationFilter</w:t>
      </w:r>
    </w:p>
    <w:p w14:paraId="0500CAFA" w14:textId="77777777" w:rsidR="0069045E" w:rsidRDefault="00000000">
      <w:r>
        <w:t>Se aplican técnicas de clases de equivalencia y AVL para la definición de los casos de prueba. Además, se deberá garantizar la cobertura de sentencias y de condición/decisión. Salvo que se indique otra cosa, la lista de partida contiene cinco estaciones con 0, 3, 5, sin dato (null) y -2 bicis libres, en ese orden. Implementadas en StationFilterTest.</w:t>
      </w:r>
    </w:p>
    <w:p w14:paraId="0A779777" w14:textId="77777777" w:rsidR="0069045E" w:rsidRDefault="00000000">
      <w:pPr>
        <w:ind w:left="170"/>
      </w:pPr>
      <w:r>
        <w:rPr>
          <w:b/>
        </w:rPr>
        <w:t>Método filterByMinFreeBikes(stations, minFreeBikes)</w:t>
      </w:r>
    </w:p>
    <w:p w14:paraId="28FA5E03" w14:textId="77777777" w:rsidR="0069045E" w:rsidRDefault="00000000">
      <w:pPr>
        <w:spacing w:after="40"/>
        <w:jc w:val="center"/>
      </w:pPr>
      <w:r>
        <w:rPr>
          <w:i/>
          <w:sz w:val="20"/>
        </w:rPr>
        <w:t>Tabla 2. Casos de prueba del método filterByMinFreeBikes</w:t>
      </w:r>
    </w:p>
    <w:tbl>
      <w:tblPr>
        <w:tblStyle w:val="Tablaconcuadrcula"/>
        <w:tblW w:w="0" w:type="auto"/>
        <w:jc w:val="center"/>
        <w:tblLayout w:type="fixed"/>
        <w:tblLook w:val="04A0" w:firstRow="1" w:lastRow="0" w:firstColumn="1" w:lastColumn="0" w:noHBand="0" w:noVBand="1"/>
      </w:tblPr>
      <w:tblGrid>
        <w:gridCol w:w="1474"/>
        <w:gridCol w:w="4819"/>
        <w:gridCol w:w="3118"/>
      </w:tblGrid>
      <w:tr w:rsidR="0069045E" w14:paraId="243D986D" w14:textId="77777777">
        <w:trPr>
          <w:tblHeader/>
          <w:jc w:val="center"/>
        </w:trPr>
        <w:tc>
          <w:tcPr>
            <w:tcW w:w="1474" w:type="dxa"/>
            <w:shd w:val="clear" w:color="auto" w:fill="D9D9D9"/>
          </w:tcPr>
          <w:p w14:paraId="27F57242" w14:textId="77777777" w:rsidR="0069045E" w:rsidRDefault="00000000">
            <w:r>
              <w:rPr>
                <w:b/>
                <w:sz w:val="20"/>
              </w:rPr>
              <w:t>Identificador</w:t>
            </w:r>
          </w:p>
        </w:tc>
        <w:tc>
          <w:tcPr>
            <w:tcW w:w="4819" w:type="dxa"/>
            <w:shd w:val="clear" w:color="auto" w:fill="D9D9D9"/>
          </w:tcPr>
          <w:p w14:paraId="0E2D074D" w14:textId="77777777" w:rsidR="0069045E" w:rsidRDefault="00000000">
            <w:r>
              <w:rPr>
                <w:b/>
                <w:sz w:val="20"/>
              </w:rPr>
              <w:t>Entrada</w:t>
            </w:r>
          </w:p>
        </w:tc>
        <w:tc>
          <w:tcPr>
            <w:tcW w:w="3118" w:type="dxa"/>
            <w:shd w:val="clear" w:color="auto" w:fill="D9D9D9"/>
          </w:tcPr>
          <w:p w14:paraId="707DC6B9" w14:textId="77777777" w:rsidR="0069045E" w:rsidRDefault="00000000">
            <w:r>
              <w:rPr>
                <w:b/>
                <w:sz w:val="20"/>
              </w:rPr>
              <w:t>Valor esperado</w:t>
            </w:r>
          </w:p>
        </w:tc>
      </w:tr>
      <w:tr w:rsidR="0069045E" w14:paraId="544948D3" w14:textId="77777777">
        <w:trPr>
          <w:jc w:val="center"/>
        </w:trPr>
        <w:tc>
          <w:tcPr>
            <w:tcW w:w="1474" w:type="dxa"/>
          </w:tcPr>
          <w:p w14:paraId="6A0D52C1" w14:textId="77777777" w:rsidR="0069045E" w:rsidRDefault="00000000">
            <w:r>
              <w:rPr>
                <w:sz w:val="19"/>
              </w:rPr>
              <w:t>UFE.1a</w:t>
            </w:r>
          </w:p>
        </w:tc>
        <w:tc>
          <w:tcPr>
            <w:tcW w:w="4819" w:type="dxa"/>
          </w:tcPr>
          <w:p w14:paraId="1C2CA90E" w14:textId="77777777" w:rsidR="0069045E" w:rsidRDefault="00000000">
            <w:r>
              <w:rPr>
                <w:sz w:val="19"/>
              </w:rPr>
              <w:t>minFreeBikes = 3</w:t>
            </w:r>
            <w:r>
              <w:rPr>
                <w:sz w:val="19"/>
              </w:rPr>
              <w:br/>
              <w:t>(Valor intermedio)</w:t>
            </w:r>
          </w:p>
        </w:tc>
        <w:tc>
          <w:tcPr>
            <w:tcW w:w="3118" w:type="dxa"/>
          </w:tcPr>
          <w:p w14:paraId="785E49FC" w14:textId="77777777" w:rsidR="0069045E" w:rsidRDefault="00000000">
            <w:r>
              <w:rPr>
                <w:sz w:val="19"/>
              </w:rPr>
              <w:t>[3, 5]</w:t>
            </w:r>
          </w:p>
        </w:tc>
      </w:tr>
      <w:tr w:rsidR="0069045E" w14:paraId="6B0ECAD1" w14:textId="77777777">
        <w:trPr>
          <w:jc w:val="center"/>
        </w:trPr>
        <w:tc>
          <w:tcPr>
            <w:tcW w:w="1474" w:type="dxa"/>
          </w:tcPr>
          <w:p w14:paraId="1A7B9F4C" w14:textId="77777777" w:rsidR="0069045E" w:rsidRDefault="00000000">
            <w:r>
              <w:rPr>
                <w:sz w:val="19"/>
              </w:rPr>
              <w:t>UFE.1b</w:t>
            </w:r>
          </w:p>
        </w:tc>
        <w:tc>
          <w:tcPr>
            <w:tcW w:w="4819" w:type="dxa"/>
          </w:tcPr>
          <w:p w14:paraId="139AD584" w14:textId="77777777" w:rsidR="0069045E" w:rsidRDefault="00000000">
            <w:r>
              <w:rPr>
                <w:sz w:val="19"/>
              </w:rPr>
              <w:t>minFreeBikes = 5</w:t>
            </w:r>
            <w:r>
              <w:rPr>
                <w:sz w:val="19"/>
              </w:rPr>
              <w:br/>
              <w:t>(Igual al de una estación: valor límite)</w:t>
            </w:r>
          </w:p>
        </w:tc>
        <w:tc>
          <w:tcPr>
            <w:tcW w:w="3118" w:type="dxa"/>
          </w:tcPr>
          <w:p w14:paraId="35FDF78E" w14:textId="77777777" w:rsidR="0069045E" w:rsidRDefault="00000000">
            <w:r>
              <w:rPr>
                <w:sz w:val="19"/>
              </w:rPr>
              <w:t>[5]</w:t>
            </w:r>
          </w:p>
        </w:tc>
      </w:tr>
      <w:tr w:rsidR="0069045E" w14:paraId="56E6D4DD" w14:textId="77777777">
        <w:trPr>
          <w:jc w:val="center"/>
        </w:trPr>
        <w:tc>
          <w:tcPr>
            <w:tcW w:w="1474" w:type="dxa"/>
          </w:tcPr>
          <w:p w14:paraId="318791AA" w14:textId="77777777" w:rsidR="0069045E" w:rsidRDefault="00000000">
            <w:r>
              <w:rPr>
                <w:sz w:val="19"/>
              </w:rPr>
              <w:t>UFE.1c</w:t>
            </w:r>
          </w:p>
        </w:tc>
        <w:tc>
          <w:tcPr>
            <w:tcW w:w="4819" w:type="dxa"/>
          </w:tcPr>
          <w:p w14:paraId="38EBE33A" w14:textId="77777777" w:rsidR="0069045E" w:rsidRDefault="00000000">
            <w:r>
              <w:rPr>
                <w:sz w:val="19"/>
              </w:rPr>
              <w:t>minFreeBikes = 0</w:t>
            </w:r>
            <w:r>
              <w:rPr>
                <w:sz w:val="19"/>
              </w:rPr>
              <w:br/>
              <w:t>(Menor mínimo posible)</w:t>
            </w:r>
          </w:p>
        </w:tc>
        <w:tc>
          <w:tcPr>
            <w:tcW w:w="3118" w:type="dxa"/>
          </w:tcPr>
          <w:p w14:paraId="4C78F1F3" w14:textId="77777777" w:rsidR="0069045E" w:rsidRDefault="00000000">
            <w:r>
              <w:rPr>
                <w:sz w:val="19"/>
              </w:rPr>
              <w:t>[0, 3, 5]</w:t>
            </w:r>
          </w:p>
        </w:tc>
      </w:tr>
      <w:tr w:rsidR="0069045E" w14:paraId="3F150A83" w14:textId="77777777">
        <w:trPr>
          <w:jc w:val="center"/>
        </w:trPr>
        <w:tc>
          <w:tcPr>
            <w:tcW w:w="1474" w:type="dxa"/>
          </w:tcPr>
          <w:p w14:paraId="7080F71A" w14:textId="77777777" w:rsidR="0069045E" w:rsidRDefault="00000000">
            <w:r>
              <w:rPr>
                <w:sz w:val="19"/>
              </w:rPr>
              <w:t>UFE.1d</w:t>
            </w:r>
          </w:p>
        </w:tc>
        <w:tc>
          <w:tcPr>
            <w:tcW w:w="4819" w:type="dxa"/>
          </w:tcPr>
          <w:p w14:paraId="1E9491F7" w14:textId="77777777" w:rsidR="0069045E" w:rsidRDefault="00000000">
            <w:r>
              <w:rPr>
                <w:sz w:val="19"/>
              </w:rPr>
              <w:t>minFreeBikes = 6</w:t>
            </w:r>
            <w:r>
              <w:rPr>
                <w:sz w:val="19"/>
              </w:rPr>
              <w:br/>
              <w:t>(Mayor que todas las estaciones)</w:t>
            </w:r>
          </w:p>
        </w:tc>
        <w:tc>
          <w:tcPr>
            <w:tcW w:w="3118" w:type="dxa"/>
          </w:tcPr>
          <w:p w14:paraId="44B06B66" w14:textId="77777777" w:rsidR="0069045E" w:rsidRDefault="00000000">
            <w:r>
              <w:rPr>
                <w:sz w:val="19"/>
              </w:rPr>
              <w:t>[] (lista vacía)</w:t>
            </w:r>
          </w:p>
        </w:tc>
      </w:tr>
      <w:tr w:rsidR="0069045E" w14:paraId="359EBD17" w14:textId="77777777">
        <w:trPr>
          <w:jc w:val="center"/>
        </w:trPr>
        <w:tc>
          <w:tcPr>
            <w:tcW w:w="1474" w:type="dxa"/>
          </w:tcPr>
          <w:p w14:paraId="254110FE" w14:textId="77777777" w:rsidR="0069045E" w:rsidRDefault="00000000">
            <w:r>
              <w:rPr>
                <w:sz w:val="19"/>
              </w:rPr>
              <w:t>UFE.1e</w:t>
            </w:r>
          </w:p>
        </w:tc>
        <w:tc>
          <w:tcPr>
            <w:tcW w:w="4819" w:type="dxa"/>
          </w:tcPr>
          <w:p w14:paraId="4C35AC1A" w14:textId="77777777" w:rsidR="0069045E" w:rsidRDefault="00000000">
            <w:r>
              <w:rPr>
                <w:sz w:val="19"/>
              </w:rPr>
              <w:t>stations = [], minFreeBikes = 1</w:t>
            </w:r>
          </w:p>
        </w:tc>
        <w:tc>
          <w:tcPr>
            <w:tcW w:w="3118" w:type="dxa"/>
          </w:tcPr>
          <w:p w14:paraId="42183464" w14:textId="77777777" w:rsidR="0069045E" w:rsidRDefault="00000000">
            <w:r>
              <w:rPr>
                <w:sz w:val="19"/>
              </w:rPr>
              <w:t>[]</w:t>
            </w:r>
          </w:p>
        </w:tc>
      </w:tr>
      <w:tr w:rsidR="0069045E" w14:paraId="29326832" w14:textId="77777777">
        <w:trPr>
          <w:jc w:val="center"/>
        </w:trPr>
        <w:tc>
          <w:tcPr>
            <w:tcW w:w="1474" w:type="dxa"/>
          </w:tcPr>
          <w:p w14:paraId="25C8F040" w14:textId="77777777" w:rsidR="0069045E" w:rsidRDefault="00000000">
            <w:r>
              <w:rPr>
                <w:sz w:val="19"/>
              </w:rPr>
              <w:t>UFE.1f</w:t>
            </w:r>
          </w:p>
        </w:tc>
        <w:tc>
          <w:tcPr>
            <w:tcW w:w="4819" w:type="dxa"/>
          </w:tcPr>
          <w:p w14:paraId="28B59960" w14:textId="77777777" w:rsidR="0069045E" w:rsidRDefault="00000000">
            <w:r>
              <w:rPr>
                <w:sz w:val="19"/>
              </w:rPr>
              <w:t>stations = null, minFreeBikes = 1</w:t>
            </w:r>
          </w:p>
        </w:tc>
        <w:tc>
          <w:tcPr>
            <w:tcW w:w="3118" w:type="dxa"/>
          </w:tcPr>
          <w:p w14:paraId="59C9AE59" w14:textId="77777777" w:rsidR="0069045E" w:rsidRDefault="00000000">
            <w:r>
              <w:rPr>
                <w:sz w:val="19"/>
              </w:rPr>
              <w:t>[]</w:t>
            </w:r>
          </w:p>
        </w:tc>
      </w:tr>
      <w:tr w:rsidR="0069045E" w14:paraId="380C2395" w14:textId="77777777">
        <w:trPr>
          <w:jc w:val="center"/>
        </w:trPr>
        <w:tc>
          <w:tcPr>
            <w:tcW w:w="1474" w:type="dxa"/>
          </w:tcPr>
          <w:p w14:paraId="0DD4142B" w14:textId="77777777" w:rsidR="0069045E" w:rsidRDefault="00000000">
            <w:r>
              <w:rPr>
                <w:sz w:val="19"/>
              </w:rPr>
              <w:t>UFE.1g</w:t>
            </w:r>
          </w:p>
        </w:tc>
        <w:tc>
          <w:tcPr>
            <w:tcW w:w="4819" w:type="dxa"/>
          </w:tcPr>
          <w:p w14:paraId="1C166C79" w14:textId="77777777" w:rsidR="0069045E" w:rsidRDefault="00000000">
            <w:r>
              <w:rPr>
                <w:sz w:val="19"/>
              </w:rPr>
              <w:t>minFreeBikes = -1</w:t>
            </w:r>
            <w:r>
              <w:rPr>
                <w:sz w:val="19"/>
              </w:rPr>
              <w:br/>
              <w:t>(Mínimo no válido)</w:t>
            </w:r>
          </w:p>
        </w:tc>
        <w:tc>
          <w:tcPr>
            <w:tcW w:w="3118" w:type="dxa"/>
          </w:tcPr>
          <w:p w14:paraId="234C0FF0" w14:textId="77777777" w:rsidR="0069045E" w:rsidRDefault="00000000">
            <w:r>
              <w:rPr>
                <w:sz w:val="19"/>
              </w:rPr>
              <w:t>[]</w:t>
            </w:r>
          </w:p>
        </w:tc>
      </w:tr>
      <w:tr w:rsidR="0069045E" w14:paraId="480A62A3" w14:textId="77777777">
        <w:trPr>
          <w:jc w:val="center"/>
        </w:trPr>
        <w:tc>
          <w:tcPr>
            <w:tcW w:w="1474" w:type="dxa"/>
          </w:tcPr>
          <w:p w14:paraId="44BDEA37" w14:textId="77777777" w:rsidR="0069045E" w:rsidRDefault="00000000">
            <w:r>
              <w:rPr>
                <w:sz w:val="19"/>
              </w:rPr>
              <w:t>UFE.1h</w:t>
            </w:r>
          </w:p>
        </w:tc>
        <w:tc>
          <w:tcPr>
            <w:tcW w:w="4819" w:type="dxa"/>
          </w:tcPr>
          <w:p w14:paraId="44CF06B6" w14:textId="77777777" w:rsidR="0069045E" w:rsidRDefault="00000000">
            <w:r>
              <w:rPr>
                <w:sz w:val="19"/>
              </w:rPr>
              <w:t>stations = [sin dato, -2, null], minFreeBikes = 0</w:t>
            </w:r>
            <w:r>
              <w:rPr>
                <w:sz w:val="19"/>
              </w:rPr>
              <w:br/>
              <w:t>(Solo estaciones sin dato válido)</w:t>
            </w:r>
          </w:p>
        </w:tc>
        <w:tc>
          <w:tcPr>
            <w:tcW w:w="3118" w:type="dxa"/>
          </w:tcPr>
          <w:p w14:paraId="55415FF0" w14:textId="77777777" w:rsidR="0069045E" w:rsidRDefault="00000000">
            <w:r>
              <w:rPr>
                <w:sz w:val="19"/>
              </w:rPr>
              <w:t>[]</w:t>
            </w:r>
          </w:p>
        </w:tc>
      </w:tr>
      <w:tr w:rsidR="0069045E" w14:paraId="5175C65E" w14:textId="77777777">
        <w:trPr>
          <w:jc w:val="center"/>
        </w:trPr>
        <w:tc>
          <w:tcPr>
            <w:tcW w:w="1474" w:type="dxa"/>
          </w:tcPr>
          <w:p w14:paraId="5176E8FF" w14:textId="77777777" w:rsidR="0069045E" w:rsidRDefault="00000000">
            <w:r>
              <w:rPr>
                <w:sz w:val="19"/>
              </w:rPr>
              <w:t>UFE.1i</w:t>
            </w:r>
          </w:p>
        </w:tc>
        <w:tc>
          <w:tcPr>
            <w:tcW w:w="4819" w:type="dxa"/>
          </w:tcPr>
          <w:p w14:paraId="59D55A0C" w14:textId="77777777" w:rsidR="0069045E" w:rsidRDefault="00000000">
            <w:r>
              <w:rPr>
                <w:sz w:val="19"/>
              </w:rPr>
              <w:t>minFreeBikes = 3</w:t>
            </w:r>
          </w:p>
        </w:tc>
        <w:tc>
          <w:tcPr>
            <w:tcW w:w="3118" w:type="dxa"/>
          </w:tcPr>
          <w:p w14:paraId="68EC6F46" w14:textId="77777777" w:rsidR="0069045E" w:rsidRDefault="00000000">
            <w:r>
              <w:rPr>
                <w:sz w:val="19"/>
              </w:rPr>
              <w:t>La lista original no se modifica</w:t>
            </w:r>
          </w:p>
        </w:tc>
      </w:tr>
    </w:tbl>
    <w:p w14:paraId="2E47DA3E" w14:textId="77777777" w:rsidR="0069045E" w:rsidRDefault="0069045E">
      <w:pPr>
        <w:spacing w:after="40"/>
      </w:pPr>
    </w:p>
    <w:p w14:paraId="158C4B0D" w14:textId="77777777" w:rsidR="0069045E" w:rsidRDefault="00000000">
      <w:pPr>
        <w:ind w:left="170"/>
      </w:pPr>
      <w:r>
        <w:rPr>
          <w:b/>
        </w:rPr>
        <w:t>Método hasValidFreeBikes(station)</w:t>
      </w:r>
    </w:p>
    <w:p w14:paraId="4227F2FC" w14:textId="77777777" w:rsidR="0069045E" w:rsidRDefault="00000000">
      <w:pPr>
        <w:spacing w:after="40"/>
        <w:jc w:val="center"/>
      </w:pPr>
      <w:r>
        <w:rPr>
          <w:i/>
          <w:sz w:val="20"/>
        </w:rPr>
        <w:t>Tabla 3. Casos de prueba del método hasValidFreeBikes</w:t>
      </w:r>
    </w:p>
    <w:tbl>
      <w:tblPr>
        <w:tblStyle w:val="Tablaconcuadrcula"/>
        <w:tblW w:w="0" w:type="auto"/>
        <w:jc w:val="center"/>
        <w:tblLayout w:type="fixed"/>
        <w:tblLook w:val="04A0" w:firstRow="1" w:lastRow="0" w:firstColumn="1" w:lastColumn="0" w:noHBand="0" w:noVBand="1"/>
      </w:tblPr>
      <w:tblGrid>
        <w:gridCol w:w="1474"/>
        <w:gridCol w:w="4819"/>
        <w:gridCol w:w="3118"/>
      </w:tblGrid>
      <w:tr w:rsidR="0069045E" w14:paraId="7B98BE3A" w14:textId="77777777">
        <w:trPr>
          <w:tblHeader/>
          <w:jc w:val="center"/>
        </w:trPr>
        <w:tc>
          <w:tcPr>
            <w:tcW w:w="1474" w:type="dxa"/>
            <w:shd w:val="clear" w:color="auto" w:fill="D9D9D9"/>
          </w:tcPr>
          <w:p w14:paraId="11A18F68" w14:textId="77777777" w:rsidR="0069045E" w:rsidRDefault="00000000">
            <w:r>
              <w:rPr>
                <w:b/>
                <w:sz w:val="20"/>
              </w:rPr>
              <w:t>Identificador</w:t>
            </w:r>
          </w:p>
        </w:tc>
        <w:tc>
          <w:tcPr>
            <w:tcW w:w="4819" w:type="dxa"/>
            <w:shd w:val="clear" w:color="auto" w:fill="D9D9D9"/>
          </w:tcPr>
          <w:p w14:paraId="7E0744CC" w14:textId="77777777" w:rsidR="0069045E" w:rsidRDefault="00000000">
            <w:r>
              <w:rPr>
                <w:b/>
                <w:sz w:val="20"/>
              </w:rPr>
              <w:t>Entrada</w:t>
            </w:r>
          </w:p>
        </w:tc>
        <w:tc>
          <w:tcPr>
            <w:tcW w:w="3118" w:type="dxa"/>
            <w:shd w:val="clear" w:color="auto" w:fill="D9D9D9"/>
          </w:tcPr>
          <w:p w14:paraId="77E732E7" w14:textId="77777777" w:rsidR="0069045E" w:rsidRDefault="00000000">
            <w:r>
              <w:rPr>
                <w:b/>
                <w:sz w:val="20"/>
              </w:rPr>
              <w:t>Valor esperado</w:t>
            </w:r>
          </w:p>
        </w:tc>
      </w:tr>
      <w:tr w:rsidR="0069045E" w14:paraId="0297D666" w14:textId="77777777">
        <w:trPr>
          <w:jc w:val="center"/>
        </w:trPr>
        <w:tc>
          <w:tcPr>
            <w:tcW w:w="1474" w:type="dxa"/>
          </w:tcPr>
          <w:p w14:paraId="2DC6B015" w14:textId="77777777" w:rsidR="0069045E" w:rsidRDefault="00000000">
            <w:r>
              <w:rPr>
                <w:sz w:val="19"/>
              </w:rPr>
              <w:t>UFE.2a</w:t>
            </w:r>
          </w:p>
        </w:tc>
        <w:tc>
          <w:tcPr>
            <w:tcW w:w="4819" w:type="dxa"/>
          </w:tcPr>
          <w:p w14:paraId="3A5DD698" w14:textId="77777777" w:rsidR="0069045E" w:rsidRDefault="00000000">
            <w:r>
              <w:rPr>
                <w:sz w:val="19"/>
              </w:rPr>
              <w:t>Estaciones con 0 y 5 bicis / sin dato / con -2 / station = null</w:t>
            </w:r>
          </w:p>
        </w:tc>
        <w:tc>
          <w:tcPr>
            <w:tcW w:w="3118" w:type="dxa"/>
          </w:tcPr>
          <w:p w14:paraId="3CFE4B34" w14:textId="77777777" w:rsidR="0069045E" w:rsidRDefault="00000000">
            <w:r>
              <w:rPr>
                <w:sz w:val="19"/>
              </w:rPr>
              <w:t>true / false / false / false</w:t>
            </w:r>
          </w:p>
        </w:tc>
      </w:tr>
    </w:tbl>
    <w:p w14:paraId="1608A5A1" w14:textId="77777777" w:rsidR="0069045E" w:rsidRDefault="0069045E">
      <w:pPr>
        <w:spacing w:after="40"/>
      </w:pPr>
    </w:p>
    <w:p w14:paraId="64C6C929" w14:textId="77777777" w:rsidR="0069045E" w:rsidRDefault="00000000">
      <w:r>
        <w:rPr>
          <w:b/>
        </w:rPr>
        <w:t>Pruebas unitarias del presenter StationsPresenter</w:t>
      </w:r>
    </w:p>
    <w:p w14:paraId="3920192A" w14:textId="77777777" w:rsidR="0069045E" w:rsidRDefault="00000000">
      <w:r>
        <w:t>Se prueba el presenter aislado. La vista (IStationsContract.View) y el repositorio (INetworksRepository) se sustituyen por mocks de Mockito; el repositorio responde con las estaciones indicadas o con un fallo. Se comprueba qué métodos de la vista llama el presenter en cada caso. La red es TUeBICI (Santander, ES) y, salvo que se indique otra cosa, sus estaciones tienen 0, 3, 5 y sin dato bicis libres. Implementadas en StationsPresenterTest.</w:t>
      </w:r>
    </w:p>
    <w:p w14:paraId="1F722FFC" w14:textId="77777777" w:rsidR="0069045E" w:rsidRDefault="00000000">
      <w:pPr>
        <w:ind w:left="170"/>
      </w:pPr>
      <w:r>
        <w:rPr>
          <w:b/>
        </w:rPr>
        <w:t>Método onFilterApplied(minFreeBikesText)</w:t>
      </w:r>
    </w:p>
    <w:p w14:paraId="7AA79436" w14:textId="77777777" w:rsidR="0069045E" w:rsidRDefault="00000000">
      <w:pPr>
        <w:spacing w:after="40"/>
        <w:jc w:val="center"/>
      </w:pPr>
      <w:r>
        <w:rPr>
          <w:i/>
          <w:sz w:val="20"/>
        </w:rPr>
        <w:t>Tabla 4. Casos de prueba del método onFilterApplied</w:t>
      </w:r>
    </w:p>
    <w:tbl>
      <w:tblPr>
        <w:tblStyle w:val="Tablaconcuadrcula"/>
        <w:tblW w:w="0" w:type="auto"/>
        <w:jc w:val="center"/>
        <w:tblLayout w:type="fixed"/>
        <w:tblLook w:val="04A0" w:firstRow="1" w:lastRow="0" w:firstColumn="1" w:lastColumn="0" w:noHBand="0" w:noVBand="1"/>
      </w:tblPr>
      <w:tblGrid>
        <w:gridCol w:w="1474"/>
        <w:gridCol w:w="3969"/>
        <w:gridCol w:w="3969"/>
      </w:tblGrid>
      <w:tr w:rsidR="0069045E" w14:paraId="6163A590" w14:textId="77777777">
        <w:trPr>
          <w:tblHeader/>
          <w:jc w:val="center"/>
        </w:trPr>
        <w:tc>
          <w:tcPr>
            <w:tcW w:w="1474" w:type="dxa"/>
            <w:shd w:val="clear" w:color="auto" w:fill="D9D9D9"/>
          </w:tcPr>
          <w:p w14:paraId="09EDC844" w14:textId="77777777" w:rsidR="0069045E" w:rsidRDefault="00000000">
            <w:r>
              <w:rPr>
                <w:b/>
                <w:sz w:val="20"/>
              </w:rPr>
              <w:t>Identificador</w:t>
            </w:r>
          </w:p>
        </w:tc>
        <w:tc>
          <w:tcPr>
            <w:tcW w:w="3969" w:type="dxa"/>
            <w:shd w:val="clear" w:color="auto" w:fill="D9D9D9"/>
          </w:tcPr>
          <w:p w14:paraId="02289ADE" w14:textId="77777777" w:rsidR="0069045E" w:rsidRDefault="00000000">
            <w:r>
              <w:rPr>
                <w:b/>
                <w:sz w:val="20"/>
              </w:rPr>
              <w:t>Entrada</w:t>
            </w:r>
          </w:p>
        </w:tc>
        <w:tc>
          <w:tcPr>
            <w:tcW w:w="3969" w:type="dxa"/>
            <w:shd w:val="clear" w:color="auto" w:fill="D9D9D9"/>
          </w:tcPr>
          <w:p w14:paraId="6AC9F908" w14:textId="77777777" w:rsidR="0069045E" w:rsidRDefault="00000000">
            <w:r>
              <w:rPr>
                <w:b/>
                <w:sz w:val="20"/>
              </w:rPr>
              <w:t>Valor esperado</w:t>
            </w:r>
          </w:p>
        </w:tc>
      </w:tr>
      <w:tr w:rsidR="0069045E" w14:paraId="7FFB6542" w14:textId="77777777">
        <w:trPr>
          <w:jc w:val="center"/>
        </w:trPr>
        <w:tc>
          <w:tcPr>
            <w:tcW w:w="1474" w:type="dxa"/>
          </w:tcPr>
          <w:p w14:paraId="46D3673E" w14:textId="77777777" w:rsidR="0069045E" w:rsidRDefault="00000000">
            <w:r>
              <w:rPr>
                <w:sz w:val="19"/>
              </w:rPr>
              <w:t>UPR.1a</w:t>
            </w:r>
          </w:p>
        </w:tc>
        <w:tc>
          <w:tcPr>
            <w:tcW w:w="3969" w:type="dxa"/>
          </w:tcPr>
          <w:p w14:paraId="372C9EE0" w14:textId="77777777" w:rsidR="0069045E" w:rsidRDefault="00000000">
            <w:r>
              <w:rPr>
                <w:sz w:val="19"/>
              </w:rPr>
              <w:t>"3"</w:t>
            </w:r>
          </w:p>
        </w:tc>
        <w:tc>
          <w:tcPr>
            <w:tcW w:w="3969" w:type="dxa"/>
          </w:tcPr>
          <w:p w14:paraId="45D7B9B0" w14:textId="77777777" w:rsidR="0069045E" w:rsidRDefault="00000000">
            <w:r>
              <w:rPr>
                <w:sz w:val="19"/>
              </w:rPr>
              <w:t>showFilterActive(3) y showStations([5, 3])</w:t>
            </w:r>
          </w:p>
        </w:tc>
      </w:tr>
      <w:tr w:rsidR="0069045E" w14:paraId="4F076231" w14:textId="77777777">
        <w:trPr>
          <w:jc w:val="center"/>
        </w:trPr>
        <w:tc>
          <w:tcPr>
            <w:tcW w:w="1474" w:type="dxa"/>
          </w:tcPr>
          <w:p w14:paraId="6A688A63" w14:textId="77777777" w:rsidR="0069045E" w:rsidRDefault="00000000">
            <w:r>
              <w:rPr>
                <w:sz w:val="19"/>
              </w:rPr>
              <w:t>UPR.1b</w:t>
            </w:r>
          </w:p>
        </w:tc>
        <w:tc>
          <w:tcPr>
            <w:tcW w:w="3969" w:type="dxa"/>
          </w:tcPr>
          <w:p w14:paraId="4791EA15" w14:textId="77777777" w:rsidR="0069045E" w:rsidRDefault="00000000">
            <w:r>
              <w:rPr>
                <w:sz w:val="19"/>
              </w:rPr>
              <w:t>"5" (valor límite)</w:t>
            </w:r>
          </w:p>
        </w:tc>
        <w:tc>
          <w:tcPr>
            <w:tcW w:w="3969" w:type="dxa"/>
          </w:tcPr>
          <w:p w14:paraId="43CDF39B" w14:textId="77777777" w:rsidR="0069045E" w:rsidRDefault="00000000">
            <w:r>
              <w:rPr>
                <w:sz w:val="19"/>
              </w:rPr>
              <w:t>showStations([5])</w:t>
            </w:r>
          </w:p>
        </w:tc>
      </w:tr>
      <w:tr w:rsidR="0069045E" w14:paraId="11D11769" w14:textId="77777777">
        <w:trPr>
          <w:jc w:val="center"/>
        </w:trPr>
        <w:tc>
          <w:tcPr>
            <w:tcW w:w="1474" w:type="dxa"/>
          </w:tcPr>
          <w:p w14:paraId="694EC651" w14:textId="77777777" w:rsidR="0069045E" w:rsidRDefault="00000000">
            <w:r>
              <w:rPr>
                <w:sz w:val="19"/>
              </w:rPr>
              <w:t>UPR.1c</w:t>
            </w:r>
          </w:p>
        </w:tc>
        <w:tc>
          <w:tcPr>
            <w:tcW w:w="3969" w:type="dxa"/>
          </w:tcPr>
          <w:p w14:paraId="0E1B0D6F" w14:textId="77777777" w:rsidR="0069045E" w:rsidRDefault="00000000">
            <w:r>
              <w:rPr>
                <w:sz w:val="19"/>
              </w:rPr>
              <w:t>"1" (menor valor válido)</w:t>
            </w:r>
          </w:p>
        </w:tc>
        <w:tc>
          <w:tcPr>
            <w:tcW w:w="3969" w:type="dxa"/>
          </w:tcPr>
          <w:p w14:paraId="3EDF2667" w14:textId="77777777" w:rsidR="0069045E" w:rsidRDefault="00000000">
            <w:r>
              <w:rPr>
                <w:sz w:val="19"/>
              </w:rPr>
              <w:t>showStations([5, 3])</w:t>
            </w:r>
          </w:p>
        </w:tc>
      </w:tr>
      <w:tr w:rsidR="0069045E" w14:paraId="12E58852" w14:textId="77777777">
        <w:trPr>
          <w:jc w:val="center"/>
        </w:trPr>
        <w:tc>
          <w:tcPr>
            <w:tcW w:w="1474" w:type="dxa"/>
          </w:tcPr>
          <w:p w14:paraId="1D7BD064" w14:textId="77777777" w:rsidR="0069045E" w:rsidRDefault="00000000">
            <w:r>
              <w:rPr>
                <w:sz w:val="19"/>
              </w:rPr>
              <w:t>UPR.1d</w:t>
            </w:r>
          </w:p>
        </w:tc>
        <w:tc>
          <w:tcPr>
            <w:tcW w:w="3969" w:type="dxa"/>
          </w:tcPr>
          <w:p w14:paraId="31F65D7A" w14:textId="77777777" w:rsidR="0069045E" w:rsidRDefault="00000000">
            <w:r>
              <w:rPr>
                <w:sz w:val="19"/>
              </w:rPr>
              <w:t>" 5 " (con espacios)</w:t>
            </w:r>
          </w:p>
        </w:tc>
        <w:tc>
          <w:tcPr>
            <w:tcW w:w="3969" w:type="dxa"/>
          </w:tcPr>
          <w:p w14:paraId="536CE04B" w14:textId="77777777" w:rsidR="0069045E" w:rsidRDefault="00000000">
            <w:r>
              <w:rPr>
                <w:sz w:val="19"/>
              </w:rPr>
              <w:t>showStations([5])</w:t>
            </w:r>
          </w:p>
        </w:tc>
      </w:tr>
      <w:tr w:rsidR="0069045E" w14:paraId="52D5E0AD" w14:textId="77777777">
        <w:trPr>
          <w:jc w:val="center"/>
        </w:trPr>
        <w:tc>
          <w:tcPr>
            <w:tcW w:w="1474" w:type="dxa"/>
          </w:tcPr>
          <w:p w14:paraId="0AAB7AEC" w14:textId="77777777" w:rsidR="0069045E" w:rsidRDefault="00000000">
            <w:r>
              <w:rPr>
                <w:sz w:val="19"/>
              </w:rPr>
              <w:t>UPR.1e</w:t>
            </w:r>
          </w:p>
        </w:tc>
        <w:tc>
          <w:tcPr>
            <w:tcW w:w="3969" w:type="dxa"/>
          </w:tcPr>
          <w:p w14:paraId="6F976DFF" w14:textId="77777777" w:rsidR="0069045E" w:rsidRDefault="00000000">
            <w:r>
              <w:rPr>
                <w:sz w:val="19"/>
              </w:rPr>
              <w:t>"6"</w:t>
            </w:r>
          </w:p>
        </w:tc>
        <w:tc>
          <w:tcPr>
            <w:tcW w:w="3969" w:type="dxa"/>
          </w:tcPr>
          <w:p w14:paraId="1F63CDAB" w14:textId="77777777" w:rsidR="0069045E" w:rsidRDefault="00000000">
            <w:r>
              <w:rPr>
                <w:sz w:val="19"/>
              </w:rPr>
              <w:t>showFilterActive(6) y showNoStationsWithMinFreeBikes(6)</w:t>
            </w:r>
          </w:p>
        </w:tc>
      </w:tr>
      <w:tr w:rsidR="0069045E" w14:paraId="6E363D5E" w14:textId="77777777">
        <w:trPr>
          <w:jc w:val="center"/>
        </w:trPr>
        <w:tc>
          <w:tcPr>
            <w:tcW w:w="1474" w:type="dxa"/>
          </w:tcPr>
          <w:p w14:paraId="72193898" w14:textId="77777777" w:rsidR="0069045E" w:rsidRDefault="00000000">
            <w:r>
              <w:rPr>
                <w:sz w:val="19"/>
              </w:rPr>
              <w:t>UPR.1f</w:t>
            </w:r>
          </w:p>
        </w:tc>
        <w:tc>
          <w:tcPr>
            <w:tcW w:w="3969" w:type="dxa"/>
          </w:tcPr>
          <w:p w14:paraId="4C9D00B3" w14:textId="77777777" w:rsidR="0069045E" w:rsidRDefault="00000000">
            <w:r>
              <w:rPr>
                <w:sz w:val="19"/>
              </w:rPr>
              <w:t>"1" con una red sin estaciones</w:t>
            </w:r>
          </w:p>
        </w:tc>
        <w:tc>
          <w:tcPr>
            <w:tcW w:w="3969" w:type="dxa"/>
          </w:tcPr>
          <w:p w14:paraId="3E30B901" w14:textId="77777777" w:rsidR="0069045E" w:rsidRDefault="00000000">
            <w:r>
              <w:rPr>
                <w:sz w:val="19"/>
              </w:rPr>
              <w:t>showNoStationsWithMinFreeBikes(1)</w:t>
            </w:r>
          </w:p>
        </w:tc>
      </w:tr>
      <w:tr w:rsidR="0069045E" w14:paraId="4B3FC743" w14:textId="77777777">
        <w:trPr>
          <w:jc w:val="center"/>
        </w:trPr>
        <w:tc>
          <w:tcPr>
            <w:tcW w:w="1474" w:type="dxa"/>
          </w:tcPr>
          <w:p w14:paraId="31DD2F78" w14:textId="77777777" w:rsidR="0069045E" w:rsidRDefault="00000000">
            <w:r>
              <w:rPr>
                <w:sz w:val="19"/>
              </w:rPr>
              <w:t>UPR.1g – 1m</w:t>
            </w:r>
          </w:p>
        </w:tc>
        <w:tc>
          <w:tcPr>
            <w:tcW w:w="3969" w:type="dxa"/>
          </w:tcPr>
          <w:p w14:paraId="0D72CCDD" w14:textId="77777777" w:rsidR="0069045E" w:rsidRDefault="00000000">
            <w:r>
              <w:rPr>
                <w:sz w:val="19"/>
              </w:rPr>
              <w:t>"0", "-1", "abc", "2.5", "", null, "99999999999"</w:t>
            </w:r>
            <w:r>
              <w:rPr>
                <w:sz w:val="19"/>
              </w:rPr>
              <w:br/>
              <w:t>(Valores no válidos)</w:t>
            </w:r>
          </w:p>
        </w:tc>
        <w:tc>
          <w:tcPr>
            <w:tcW w:w="3969" w:type="dxa"/>
          </w:tcPr>
          <w:p w14:paraId="0829EB97" w14:textId="77777777" w:rsidR="0069045E" w:rsidRDefault="00000000">
            <w:r>
              <w:rPr>
                <w:sz w:val="19"/>
              </w:rPr>
              <w:t>showInvalidMinFreeBikes() y no se filtra ni cambia la lista</w:t>
            </w:r>
          </w:p>
        </w:tc>
      </w:tr>
      <w:tr w:rsidR="0069045E" w14:paraId="20BCB266" w14:textId="77777777">
        <w:trPr>
          <w:jc w:val="center"/>
        </w:trPr>
        <w:tc>
          <w:tcPr>
            <w:tcW w:w="1474" w:type="dxa"/>
          </w:tcPr>
          <w:p w14:paraId="68CC3326" w14:textId="77777777" w:rsidR="0069045E" w:rsidRDefault="00000000">
            <w:r>
              <w:rPr>
                <w:sz w:val="19"/>
              </w:rPr>
              <w:t>UPR.1n</w:t>
            </w:r>
          </w:p>
        </w:tc>
        <w:tc>
          <w:tcPr>
            <w:tcW w:w="3969" w:type="dxa"/>
          </w:tcPr>
          <w:p w14:paraId="7CD32286" w14:textId="77777777" w:rsidR="0069045E" w:rsidRDefault="00000000">
            <w:r>
              <w:rPr>
                <w:sz w:val="19"/>
              </w:rPr>
              <w:t>"1" con estaciones [sin dato, 3]</w:t>
            </w:r>
          </w:p>
        </w:tc>
        <w:tc>
          <w:tcPr>
            <w:tcW w:w="3969" w:type="dxa"/>
          </w:tcPr>
          <w:p w14:paraId="4AE07A32" w14:textId="77777777" w:rsidR="0069045E" w:rsidRDefault="00000000">
            <w:r>
              <w:rPr>
                <w:sz w:val="19"/>
              </w:rPr>
              <w:t>showStations([3])</w:t>
            </w:r>
          </w:p>
        </w:tc>
      </w:tr>
      <w:tr w:rsidR="0069045E" w14:paraId="01BFD0EC" w14:textId="77777777">
        <w:trPr>
          <w:jc w:val="center"/>
        </w:trPr>
        <w:tc>
          <w:tcPr>
            <w:tcW w:w="1474" w:type="dxa"/>
          </w:tcPr>
          <w:p w14:paraId="0214AB8E" w14:textId="77777777" w:rsidR="0069045E" w:rsidRDefault="00000000">
            <w:r>
              <w:rPr>
                <w:sz w:val="19"/>
              </w:rPr>
              <w:t>UPR.1o</w:t>
            </w:r>
          </w:p>
        </w:tc>
        <w:tc>
          <w:tcPr>
            <w:tcW w:w="3969" w:type="dxa"/>
          </w:tcPr>
          <w:p w14:paraId="6E061869" w14:textId="77777777" w:rsidR="0069045E" w:rsidRDefault="00000000">
            <w:r>
              <w:rPr>
                <w:sz w:val="19"/>
              </w:rPr>
              <w:t>"1" con estaciones [sin dato]</w:t>
            </w:r>
          </w:p>
        </w:tc>
        <w:tc>
          <w:tcPr>
            <w:tcW w:w="3969" w:type="dxa"/>
          </w:tcPr>
          <w:p w14:paraId="7AE36C54" w14:textId="77777777" w:rsidR="0069045E" w:rsidRDefault="00000000">
            <w:r>
              <w:rPr>
                <w:sz w:val="19"/>
              </w:rPr>
              <w:t>showNoStationsWithMinFreeBikes(1)</w:t>
            </w:r>
          </w:p>
        </w:tc>
      </w:tr>
    </w:tbl>
    <w:p w14:paraId="36BEB1B2" w14:textId="77777777" w:rsidR="0069045E" w:rsidRDefault="0069045E">
      <w:pPr>
        <w:spacing w:after="40"/>
      </w:pPr>
    </w:p>
    <w:p w14:paraId="4CB3C9D7" w14:textId="77777777" w:rsidR="0069045E" w:rsidRDefault="00000000">
      <w:r>
        <w:t>Además, en StationsPresenterTest se prueban onFilterCleared (UPR.3a – 3b) y onInfoClicked (UPR.4a – 4b), y la carga de estaciones de init (UPR.2a – 2i: orden, cualquier red, cabecera sin datos, red sin estaciones, lista null, error de carga, red null y red sin id), que pertenece a la historia 532377. En IntegerAdapterTest se prueba la lectura tolerante de los enteros de Station (UIA.1a – 1i: valor válido, negativo, ausente, null, texto, decimal, booleano u objeto, y que un valor no válido no impide leer el resto).</w:t>
      </w:r>
    </w:p>
    <w:p w14:paraId="28531539" w14:textId="77777777" w:rsidR="0069045E" w:rsidRDefault="00000000">
      <w:pPr>
        <w:spacing w:before="200"/>
      </w:pPr>
      <w:r>
        <w:rPr>
          <w:b/>
          <w:sz w:val="24"/>
        </w:rPr>
        <w:t>REPORTE FINAL</w:t>
      </w:r>
    </w:p>
    <w:p w14:paraId="1661F690" w14:textId="77777777" w:rsidR="0069045E" w:rsidRDefault="00000000">
      <w:r>
        <w:rPr>
          <w:i/>
        </w:rPr>
        <w:t>Resultado de la ejecución de las pruebas de la historia. Rellenar al terminar el Sprint.</w:t>
      </w:r>
    </w:p>
    <w:p w14:paraId="473CB765" w14:textId="77777777" w:rsidR="0069045E" w:rsidRDefault="00000000">
      <w:pPr>
        <w:spacing w:after="40"/>
        <w:jc w:val="center"/>
      </w:pPr>
      <w:r>
        <w:rPr>
          <w:i/>
          <w:sz w:val="20"/>
        </w:rPr>
        <w:t>Tabla 5. Resultado de las pruebas</w:t>
      </w:r>
    </w:p>
    <w:tbl>
      <w:tblPr>
        <w:tblStyle w:val="Tablaconcuadrcula"/>
        <w:tblW w:w="0" w:type="auto"/>
        <w:jc w:val="center"/>
        <w:tblLayout w:type="fixed"/>
        <w:tblLook w:val="04A0" w:firstRow="1" w:lastRow="0" w:firstColumn="1" w:lastColumn="0" w:noHBand="0" w:noVBand="1"/>
      </w:tblPr>
      <w:tblGrid>
        <w:gridCol w:w="3402"/>
        <w:gridCol w:w="2551"/>
        <w:gridCol w:w="3458"/>
      </w:tblGrid>
      <w:tr w:rsidR="0069045E" w14:paraId="5371A253" w14:textId="77777777">
        <w:trPr>
          <w:tblHeader/>
          <w:jc w:val="center"/>
        </w:trPr>
        <w:tc>
          <w:tcPr>
            <w:tcW w:w="3402" w:type="dxa"/>
            <w:shd w:val="clear" w:color="auto" w:fill="D9D9D9"/>
          </w:tcPr>
          <w:p w14:paraId="7F5489A9" w14:textId="77777777" w:rsidR="0069045E" w:rsidRDefault="00000000">
            <w:r>
              <w:rPr>
                <w:b/>
                <w:sz w:val="20"/>
              </w:rPr>
              <w:t>Pruebas</w:t>
            </w:r>
          </w:p>
        </w:tc>
        <w:tc>
          <w:tcPr>
            <w:tcW w:w="2551" w:type="dxa"/>
            <w:shd w:val="clear" w:color="auto" w:fill="D9D9D9"/>
          </w:tcPr>
          <w:p w14:paraId="69320EC7" w14:textId="77777777" w:rsidR="0069045E" w:rsidRDefault="00000000">
            <w:r>
              <w:rPr>
                <w:b/>
                <w:sz w:val="20"/>
              </w:rPr>
              <w:t>Autor / ejecutor</w:t>
            </w:r>
          </w:p>
        </w:tc>
        <w:tc>
          <w:tcPr>
            <w:tcW w:w="3458" w:type="dxa"/>
            <w:shd w:val="clear" w:color="auto" w:fill="D9D9D9"/>
          </w:tcPr>
          <w:p w14:paraId="406DE832" w14:textId="77777777" w:rsidR="0069045E" w:rsidRDefault="00000000">
            <w:r>
              <w:rPr>
                <w:b/>
                <w:sz w:val="20"/>
              </w:rPr>
              <w:t>Resultado</w:t>
            </w:r>
          </w:p>
        </w:tc>
      </w:tr>
      <w:tr w:rsidR="0069045E" w14:paraId="5D926B07" w14:textId="77777777">
        <w:trPr>
          <w:jc w:val="center"/>
        </w:trPr>
        <w:tc>
          <w:tcPr>
            <w:tcW w:w="3402" w:type="dxa"/>
          </w:tcPr>
          <w:p w14:paraId="496D3407" w14:textId="77777777" w:rsidR="0069045E" w:rsidRDefault="00000000">
            <w:r>
              <w:rPr>
                <w:sz w:val="19"/>
              </w:rPr>
              <w:t>Unitarias StationFilter (UFE)</w:t>
            </w:r>
          </w:p>
        </w:tc>
        <w:tc>
          <w:tcPr>
            <w:tcW w:w="2551" w:type="dxa"/>
          </w:tcPr>
          <w:p w14:paraId="7D71BD44" w14:textId="77777777" w:rsidR="0069045E" w:rsidRDefault="00000000">
            <w:r>
              <w:rPr>
                <w:sz w:val="19"/>
              </w:rPr>
              <w:t>David González</w:t>
            </w:r>
          </w:p>
        </w:tc>
        <w:tc>
          <w:tcPr>
            <w:tcW w:w="3458" w:type="dxa"/>
          </w:tcPr>
          <w:p w14:paraId="0F76D9E9" w14:textId="77777777" w:rsidR="0069045E" w:rsidRDefault="00000000">
            <w:r>
              <w:rPr>
                <w:sz w:val="19"/>
              </w:rPr>
              <w:t>Superadas (10/10)</w:t>
            </w:r>
          </w:p>
        </w:tc>
      </w:tr>
      <w:tr w:rsidR="0069045E" w14:paraId="00BAE829" w14:textId="77777777">
        <w:trPr>
          <w:jc w:val="center"/>
        </w:trPr>
        <w:tc>
          <w:tcPr>
            <w:tcW w:w="3402" w:type="dxa"/>
          </w:tcPr>
          <w:p w14:paraId="5520CBE6" w14:textId="77777777" w:rsidR="0069045E" w:rsidRDefault="00000000">
            <w:r>
              <w:rPr>
                <w:sz w:val="19"/>
              </w:rPr>
              <w:t>Unitarias IntegerAdapter (UIA)</w:t>
            </w:r>
          </w:p>
        </w:tc>
        <w:tc>
          <w:tcPr>
            <w:tcW w:w="2551" w:type="dxa"/>
          </w:tcPr>
          <w:p w14:paraId="663B2705" w14:textId="77777777" w:rsidR="0069045E" w:rsidRDefault="00000000">
            <w:r>
              <w:rPr>
                <w:sz w:val="19"/>
              </w:rPr>
              <w:t>David González</w:t>
            </w:r>
          </w:p>
        </w:tc>
        <w:tc>
          <w:tcPr>
            <w:tcW w:w="3458" w:type="dxa"/>
          </w:tcPr>
          <w:p w14:paraId="0654DD50" w14:textId="77777777" w:rsidR="0069045E" w:rsidRDefault="00000000">
            <w:r>
              <w:rPr>
                <w:sz w:val="19"/>
              </w:rPr>
              <w:t>Superadas (9/9)</w:t>
            </w:r>
          </w:p>
        </w:tc>
      </w:tr>
      <w:tr w:rsidR="0069045E" w14:paraId="59969CDD" w14:textId="77777777">
        <w:trPr>
          <w:jc w:val="center"/>
        </w:trPr>
        <w:tc>
          <w:tcPr>
            <w:tcW w:w="3402" w:type="dxa"/>
          </w:tcPr>
          <w:p w14:paraId="1D6912D0" w14:textId="77777777" w:rsidR="0069045E" w:rsidRDefault="00000000">
            <w:r>
              <w:rPr>
                <w:sz w:val="19"/>
              </w:rPr>
              <w:t>Unitarias StationsPresenter filtro e info (UPR.1, UPR.3, UPR.4)</w:t>
            </w:r>
          </w:p>
        </w:tc>
        <w:tc>
          <w:tcPr>
            <w:tcW w:w="2551" w:type="dxa"/>
          </w:tcPr>
          <w:p w14:paraId="63036597" w14:textId="77777777" w:rsidR="0069045E" w:rsidRDefault="00000000">
            <w:r>
              <w:rPr>
                <w:sz w:val="19"/>
              </w:rPr>
              <w:t>David González</w:t>
            </w:r>
          </w:p>
        </w:tc>
        <w:tc>
          <w:tcPr>
            <w:tcW w:w="3458" w:type="dxa"/>
          </w:tcPr>
          <w:p w14:paraId="145D47C2" w14:textId="77777777" w:rsidR="0069045E" w:rsidRDefault="00000000">
            <w:r>
              <w:rPr>
                <w:sz w:val="19"/>
              </w:rPr>
              <w:t>Superadas (19/19)</w:t>
            </w:r>
          </w:p>
        </w:tc>
      </w:tr>
      <w:tr w:rsidR="0069045E" w14:paraId="6EF8AC92" w14:textId="77777777">
        <w:trPr>
          <w:jc w:val="center"/>
        </w:trPr>
        <w:tc>
          <w:tcPr>
            <w:tcW w:w="3402" w:type="dxa"/>
          </w:tcPr>
          <w:p w14:paraId="020CBDC1" w14:textId="77777777" w:rsidR="0069045E" w:rsidRDefault="00000000">
            <w:r>
              <w:rPr>
                <w:sz w:val="19"/>
              </w:rPr>
              <w:t>Unitarias StationsPresenter carga (UPR.2, HU 532377)</w:t>
            </w:r>
          </w:p>
        </w:tc>
        <w:tc>
          <w:tcPr>
            <w:tcW w:w="2551" w:type="dxa"/>
          </w:tcPr>
          <w:p w14:paraId="3DD84511" w14:textId="77777777" w:rsidR="0069045E" w:rsidRDefault="00000000">
            <w:r>
              <w:rPr>
                <w:sz w:val="19"/>
              </w:rPr>
              <w:t>Ángel</w:t>
            </w:r>
          </w:p>
        </w:tc>
        <w:tc>
          <w:tcPr>
            <w:tcW w:w="3458" w:type="dxa"/>
          </w:tcPr>
          <w:p w14:paraId="2CDE809C" w14:textId="77777777" w:rsidR="0069045E" w:rsidRDefault="00000000">
            <w:r>
              <w:rPr>
                <w:sz w:val="19"/>
              </w:rPr>
              <w:t>Superadas (9/9)</w:t>
            </w:r>
          </w:p>
        </w:tc>
      </w:tr>
      <w:tr w:rsidR="0069045E" w14:paraId="5572CE03" w14:textId="77777777">
        <w:trPr>
          <w:jc w:val="center"/>
        </w:trPr>
        <w:tc>
          <w:tcPr>
            <w:tcW w:w="3402" w:type="dxa"/>
          </w:tcPr>
          <w:p w14:paraId="55015D51" w14:textId="77777777" w:rsidR="0069045E" w:rsidRDefault="00000000">
            <w:r>
              <w:rPr>
                <w:sz w:val="19"/>
              </w:rPr>
              <w:t>Interfaz UI.1 – UI.4</w:t>
            </w:r>
          </w:p>
        </w:tc>
        <w:tc>
          <w:tcPr>
            <w:tcW w:w="2551" w:type="dxa"/>
          </w:tcPr>
          <w:p w14:paraId="3065C511" w14:textId="40BDE709" w:rsidR="0069045E" w:rsidRDefault="00C75F39">
            <w:r>
              <w:rPr>
                <w:sz w:val="19"/>
              </w:rPr>
              <w:t>Pablo Casal</w:t>
            </w:r>
          </w:p>
        </w:tc>
        <w:tc>
          <w:tcPr>
            <w:tcW w:w="3458" w:type="dxa"/>
          </w:tcPr>
          <w:p w14:paraId="4B45F272" w14:textId="7649EEAE" w:rsidR="0069045E" w:rsidRDefault="00C75F39">
            <w:proofErr w:type="spellStart"/>
            <w:r>
              <w:rPr>
                <w:sz w:val="19"/>
              </w:rPr>
              <w:t>Superadas</w:t>
            </w:r>
            <w:proofErr w:type="spellEnd"/>
            <w:r>
              <w:rPr>
                <w:sz w:val="19"/>
              </w:rPr>
              <w:t xml:space="preserve"> (4/4)</w:t>
            </w:r>
          </w:p>
        </w:tc>
      </w:tr>
      <w:tr w:rsidR="0069045E" w14:paraId="16E2A291" w14:textId="77777777">
        <w:trPr>
          <w:jc w:val="center"/>
        </w:trPr>
        <w:tc>
          <w:tcPr>
            <w:tcW w:w="3402" w:type="dxa"/>
          </w:tcPr>
          <w:p w14:paraId="305637AF" w14:textId="77777777" w:rsidR="0069045E" w:rsidRDefault="00000000">
            <w:r>
              <w:rPr>
                <w:sz w:val="19"/>
              </w:rPr>
              <w:t>Aceptación Pruebas 1 – 4</w:t>
            </w:r>
          </w:p>
        </w:tc>
        <w:tc>
          <w:tcPr>
            <w:tcW w:w="2551" w:type="dxa"/>
          </w:tcPr>
          <w:p w14:paraId="76A3124E" w14:textId="77777777" w:rsidR="0069045E" w:rsidRDefault="00000000">
            <w:r>
              <w:rPr>
                <w:sz w:val="19"/>
              </w:rPr>
              <w:t>David González</w:t>
            </w:r>
          </w:p>
        </w:tc>
        <w:tc>
          <w:tcPr>
            <w:tcW w:w="3458" w:type="dxa"/>
          </w:tcPr>
          <w:p w14:paraId="69024374" w14:textId="77777777" w:rsidR="0069045E" w:rsidRDefault="00000000">
            <w:r>
              <w:rPr>
                <w:sz w:val="19"/>
              </w:rPr>
              <w:t>Superadas</w:t>
            </w:r>
          </w:p>
        </w:tc>
      </w:tr>
    </w:tbl>
    <w:p w14:paraId="0F835DF5" w14:textId="77777777" w:rsidR="0069045E" w:rsidRDefault="0069045E">
      <w:pPr>
        <w:spacing w:after="40"/>
      </w:pPr>
    </w:p>
    <w:p w14:paraId="3DB84C35" w14:textId="77777777" w:rsidR="0069045E" w:rsidRDefault="00000000">
      <w:r>
        <w:t>Fallos detectados gracias a las pruebas:</w:t>
      </w:r>
    </w:p>
    <w:p w14:paraId="62505CAD" w14:textId="77777777" w:rsidR="0069045E" w:rsidRDefault="00000000">
      <w:pPr>
        <w:ind w:left="340" w:hanging="227"/>
      </w:pPr>
      <w:r>
        <w:t>• IntegerAdapterTest: sin el adaptador tolerante, un valor no numérico en free_bikes hacía que no se pudiera leer la red entera y la pantalla de estaciones mostraba el error de carga. Se añadió IntegerAdapter a los campos numéricos de Station.</w:t>
      </w:r>
    </w:p>
    <w:p w14:paraId="4000475E" w14:textId="77777777" w:rsidR="0069045E" w:rsidRDefault="00000000">
      <w:pPr>
        <w:ind w:left="340" w:hanging="227"/>
      </w:pPr>
      <w:r>
        <w:t>• Al integrar con la historia 532377 se detectó que la pantalla de detalle de la red había quedado sin acceso (DetailsViewUITest fallaba). Se añadió el botón de información en la pantalla de estaciones (UPR.4a).</w:t>
      </w:r>
    </w:p>
    <w:p w14:paraId="65BEB7EA" w14:textId="77777777" w:rsidR="0069045E" w:rsidRDefault="00000000">
      <w:pPr>
        <w:spacing w:before="200"/>
      </w:pPr>
      <w:r>
        <w:rPr>
          <w:b/>
          <w:sz w:val="24"/>
        </w:rPr>
        <w:t>ANEXO 1. DATOS DE PRUEBA</w:t>
      </w:r>
    </w:p>
    <w:p w14:paraId="60A272E2" w14:textId="77777777" w:rsidR="0069045E" w:rsidRDefault="00000000">
      <w:r>
        <w:t>Los datos con los que se lanza la aplicación en modo debug son los de res/raw/networks.json y res/raw/network_tuebici.json. TUeBICI tiene 42 estaciones. Para poder probar el caso de estaciones sin dato se han modificado dos de ellas, como se muestra en la Tabla 6. La Tabla 7 indica cuántas estaciones deben verse para cada valor del filtro.</w:t>
      </w:r>
    </w:p>
    <w:p w14:paraId="531E3100" w14:textId="77777777" w:rsidR="0069045E" w:rsidRDefault="00000000">
      <w:pPr>
        <w:spacing w:after="40"/>
        <w:jc w:val="center"/>
      </w:pPr>
      <w:r>
        <w:rPr>
          <w:i/>
          <w:sz w:val="20"/>
        </w:rPr>
        <w:t>Tabla 6. Estaciones de TUeBICI modificadas para las pruebas</w:t>
      </w:r>
    </w:p>
    <w:tbl>
      <w:tblPr>
        <w:tblStyle w:val="Tablaconcuadrcula"/>
        <w:tblW w:w="0" w:type="auto"/>
        <w:jc w:val="center"/>
        <w:tblLayout w:type="fixed"/>
        <w:tblLook w:val="04A0" w:firstRow="1" w:lastRow="0" w:firstColumn="1" w:lastColumn="0" w:noHBand="0" w:noVBand="1"/>
      </w:tblPr>
      <w:tblGrid>
        <w:gridCol w:w="3118"/>
        <w:gridCol w:w="2551"/>
        <w:gridCol w:w="3742"/>
      </w:tblGrid>
      <w:tr w:rsidR="0069045E" w14:paraId="1E7F14B2" w14:textId="77777777">
        <w:trPr>
          <w:tblHeader/>
          <w:jc w:val="center"/>
        </w:trPr>
        <w:tc>
          <w:tcPr>
            <w:tcW w:w="3118" w:type="dxa"/>
            <w:shd w:val="clear" w:color="auto" w:fill="D9D9D9"/>
          </w:tcPr>
          <w:p w14:paraId="484AB23A" w14:textId="77777777" w:rsidR="0069045E" w:rsidRDefault="00000000">
            <w:r>
              <w:rPr>
                <w:b/>
                <w:sz w:val="20"/>
              </w:rPr>
              <w:t>Estación</w:t>
            </w:r>
          </w:p>
        </w:tc>
        <w:tc>
          <w:tcPr>
            <w:tcW w:w="2551" w:type="dxa"/>
            <w:shd w:val="clear" w:color="auto" w:fill="D9D9D9"/>
          </w:tcPr>
          <w:p w14:paraId="74A4441E" w14:textId="77777777" w:rsidR="0069045E" w:rsidRDefault="00000000">
            <w:r>
              <w:rPr>
                <w:b/>
                <w:sz w:val="20"/>
              </w:rPr>
              <w:t>free_bikes original</w:t>
            </w:r>
          </w:p>
        </w:tc>
        <w:tc>
          <w:tcPr>
            <w:tcW w:w="3742" w:type="dxa"/>
            <w:shd w:val="clear" w:color="auto" w:fill="D9D9D9"/>
          </w:tcPr>
          <w:p w14:paraId="5CD62610" w14:textId="77777777" w:rsidR="0069045E" w:rsidRDefault="00000000">
            <w:r>
              <w:rPr>
                <w:b/>
                <w:sz w:val="20"/>
              </w:rPr>
              <w:t>free_bikes en los datos de prueba</w:t>
            </w:r>
          </w:p>
        </w:tc>
      </w:tr>
      <w:tr w:rsidR="0069045E" w14:paraId="43FBB9B9" w14:textId="77777777">
        <w:trPr>
          <w:jc w:val="center"/>
        </w:trPr>
        <w:tc>
          <w:tcPr>
            <w:tcW w:w="3118" w:type="dxa"/>
          </w:tcPr>
          <w:p w14:paraId="0C49C530" w14:textId="77777777" w:rsidR="0069045E" w:rsidRDefault="00000000">
            <w:r>
              <w:rPr>
                <w:sz w:val="19"/>
              </w:rPr>
              <w:t>Plaza Pombo (NE)</w:t>
            </w:r>
          </w:p>
        </w:tc>
        <w:tc>
          <w:tcPr>
            <w:tcW w:w="2551" w:type="dxa"/>
          </w:tcPr>
          <w:p w14:paraId="051E71B9" w14:textId="77777777" w:rsidR="0069045E" w:rsidRDefault="00000000">
            <w:r>
              <w:rPr>
                <w:sz w:val="19"/>
              </w:rPr>
              <w:t>3</w:t>
            </w:r>
          </w:p>
        </w:tc>
        <w:tc>
          <w:tcPr>
            <w:tcW w:w="3742" w:type="dxa"/>
          </w:tcPr>
          <w:p w14:paraId="7BFD6AEB" w14:textId="77777777" w:rsidR="0069045E" w:rsidRDefault="00000000">
            <w:r>
              <w:rPr>
                <w:sz w:val="19"/>
              </w:rPr>
              <w:t>Ausente (no informa)</w:t>
            </w:r>
          </w:p>
        </w:tc>
      </w:tr>
      <w:tr w:rsidR="0069045E" w14:paraId="3CEEF3A7" w14:textId="77777777">
        <w:trPr>
          <w:jc w:val="center"/>
        </w:trPr>
        <w:tc>
          <w:tcPr>
            <w:tcW w:w="3118" w:type="dxa"/>
          </w:tcPr>
          <w:p w14:paraId="2B10CDE4" w14:textId="77777777" w:rsidR="0069045E" w:rsidRDefault="00000000">
            <w:r>
              <w:rPr>
                <w:sz w:val="19"/>
              </w:rPr>
              <w:t>Calle Alta (NE)</w:t>
            </w:r>
          </w:p>
        </w:tc>
        <w:tc>
          <w:tcPr>
            <w:tcW w:w="2551" w:type="dxa"/>
          </w:tcPr>
          <w:p w14:paraId="3EB77BF2" w14:textId="77777777" w:rsidR="0069045E" w:rsidRDefault="00000000">
            <w:r>
              <w:rPr>
                <w:sz w:val="19"/>
              </w:rPr>
              <w:t>5</w:t>
            </w:r>
          </w:p>
        </w:tc>
        <w:tc>
          <w:tcPr>
            <w:tcW w:w="3742" w:type="dxa"/>
          </w:tcPr>
          <w:p w14:paraId="201ABDC5" w14:textId="77777777" w:rsidR="0069045E" w:rsidRDefault="00000000">
            <w:r>
              <w:rPr>
                <w:sz w:val="19"/>
              </w:rPr>
              <w:t>"sin dato" (valor no válido)</w:t>
            </w:r>
          </w:p>
        </w:tc>
      </w:tr>
    </w:tbl>
    <w:p w14:paraId="36061347" w14:textId="77777777" w:rsidR="0069045E" w:rsidRDefault="0069045E">
      <w:pPr>
        <w:spacing w:after="40"/>
      </w:pPr>
    </w:p>
    <w:p w14:paraId="221E5AD2" w14:textId="77777777" w:rsidR="0069045E" w:rsidRDefault="00000000">
      <w:pPr>
        <w:spacing w:after="40"/>
        <w:jc w:val="center"/>
      </w:pPr>
      <w:r>
        <w:rPr>
          <w:i/>
          <w:sz w:val="20"/>
        </w:rPr>
        <w:t>Tabla 7. Resultado esperado del filtro sobre TUeBICI</w:t>
      </w:r>
    </w:p>
    <w:tbl>
      <w:tblPr>
        <w:tblStyle w:val="Tablaconcuadrcula"/>
        <w:tblW w:w="0" w:type="auto"/>
        <w:jc w:val="center"/>
        <w:tblLayout w:type="fixed"/>
        <w:tblLook w:val="04A0" w:firstRow="1" w:lastRow="0" w:firstColumn="1" w:lastColumn="0" w:noHBand="0" w:noVBand="1"/>
      </w:tblPr>
      <w:tblGrid>
        <w:gridCol w:w="1814"/>
        <w:gridCol w:w="2721"/>
        <w:gridCol w:w="2494"/>
        <w:gridCol w:w="2381"/>
      </w:tblGrid>
      <w:tr w:rsidR="0069045E" w14:paraId="42E5A673" w14:textId="77777777">
        <w:trPr>
          <w:tblHeader/>
          <w:jc w:val="center"/>
        </w:trPr>
        <w:tc>
          <w:tcPr>
            <w:tcW w:w="1814" w:type="dxa"/>
            <w:shd w:val="clear" w:color="auto" w:fill="D9D9D9"/>
          </w:tcPr>
          <w:p w14:paraId="018EDD78" w14:textId="77777777" w:rsidR="0069045E" w:rsidRDefault="00000000">
            <w:r>
              <w:rPr>
                <w:b/>
                <w:sz w:val="20"/>
              </w:rPr>
              <w:t>Mínimo de bicis</w:t>
            </w:r>
          </w:p>
        </w:tc>
        <w:tc>
          <w:tcPr>
            <w:tcW w:w="2721" w:type="dxa"/>
            <w:shd w:val="clear" w:color="auto" w:fill="D9D9D9"/>
          </w:tcPr>
          <w:p w14:paraId="60D2FA64" w14:textId="77777777" w:rsidR="0069045E" w:rsidRDefault="00000000">
            <w:r>
              <w:rPr>
                <w:b/>
                <w:sz w:val="20"/>
              </w:rPr>
              <w:t>Estaciones mostradas</w:t>
            </w:r>
          </w:p>
        </w:tc>
        <w:tc>
          <w:tcPr>
            <w:tcW w:w="2494" w:type="dxa"/>
            <w:shd w:val="clear" w:color="auto" w:fill="D9D9D9"/>
          </w:tcPr>
          <w:p w14:paraId="18DCB835" w14:textId="77777777" w:rsidR="0069045E" w:rsidRDefault="00000000">
            <w:r>
              <w:rPr>
                <w:b/>
                <w:sz w:val="20"/>
              </w:rPr>
              <w:t>Primera estación</w:t>
            </w:r>
          </w:p>
        </w:tc>
        <w:tc>
          <w:tcPr>
            <w:tcW w:w="2381" w:type="dxa"/>
            <w:shd w:val="clear" w:color="auto" w:fill="D9D9D9"/>
          </w:tcPr>
          <w:p w14:paraId="66937B14" w14:textId="77777777" w:rsidR="0069045E" w:rsidRDefault="00000000">
            <w:r>
              <w:rPr>
                <w:b/>
                <w:sz w:val="20"/>
              </w:rPr>
              <w:t>Se usa en</w:t>
            </w:r>
          </w:p>
        </w:tc>
      </w:tr>
      <w:tr w:rsidR="0069045E" w14:paraId="1F7D76E5" w14:textId="77777777">
        <w:trPr>
          <w:jc w:val="center"/>
        </w:trPr>
        <w:tc>
          <w:tcPr>
            <w:tcW w:w="1814" w:type="dxa"/>
          </w:tcPr>
          <w:p w14:paraId="7F2F711A" w14:textId="77777777" w:rsidR="0069045E" w:rsidRDefault="00000000">
            <w:r>
              <w:rPr>
                <w:sz w:val="19"/>
              </w:rPr>
              <w:t>Sin filtro</w:t>
            </w:r>
          </w:p>
        </w:tc>
        <w:tc>
          <w:tcPr>
            <w:tcW w:w="2721" w:type="dxa"/>
          </w:tcPr>
          <w:p w14:paraId="5A12DECA" w14:textId="77777777" w:rsidR="0069045E" w:rsidRDefault="00000000">
            <w:r>
              <w:rPr>
                <w:sz w:val="19"/>
              </w:rPr>
              <w:t>42</w:t>
            </w:r>
          </w:p>
        </w:tc>
        <w:tc>
          <w:tcPr>
            <w:tcW w:w="2494" w:type="dxa"/>
          </w:tcPr>
          <w:p w14:paraId="20F9DE66" w14:textId="77777777" w:rsidR="0069045E" w:rsidRDefault="00000000">
            <w:r>
              <w:rPr>
                <w:sz w:val="19"/>
              </w:rPr>
              <w:t>Nueva Montaña (15)</w:t>
            </w:r>
          </w:p>
        </w:tc>
        <w:tc>
          <w:tcPr>
            <w:tcW w:w="2381" w:type="dxa"/>
          </w:tcPr>
          <w:p w14:paraId="2CD5C1ED" w14:textId="77777777" w:rsidR="0069045E" w:rsidRDefault="00000000">
            <w:r>
              <w:rPr>
                <w:sz w:val="19"/>
              </w:rPr>
              <w:t>Pruebas 3 y 4</w:t>
            </w:r>
          </w:p>
        </w:tc>
      </w:tr>
      <w:tr w:rsidR="0069045E" w14:paraId="645CE83E" w14:textId="77777777">
        <w:trPr>
          <w:jc w:val="center"/>
        </w:trPr>
        <w:tc>
          <w:tcPr>
            <w:tcW w:w="1814" w:type="dxa"/>
          </w:tcPr>
          <w:p w14:paraId="2B46E1D8" w14:textId="77777777" w:rsidR="0069045E" w:rsidRDefault="00000000">
            <w:r>
              <w:rPr>
                <w:sz w:val="19"/>
              </w:rPr>
              <w:t>1</w:t>
            </w:r>
          </w:p>
        </w:tc>
        <w:tc>
          <w:tcPr>
            <w:tcW w:w="2721" w:type="dxa"/>
          </w:tcPr>
          <w:p w14:paraId="5952ED37" w14:textId="77777777" w:rsidR="0069045E" w:rsidRDefault="00000000">
            <w:r>
              <w:rPr>
                <w:sz w:val="19"/>
              </w:rPr>
              <w:t>30</w:t>
            </w:r>
          </w:p>
        </w:tc>
        <w:tc>
          <w:tcPr>
            <w:tcW w:w="2494" w:type="dxa"/>
          </w:tcPr>
          <w:p w14:paraId="5D633756" w14:textId="77777777" w:rsidR="0069045E" w:rsidRDefault="00000000">
            <w:r>
              <w:rPr>
                <w:sz w:val="19"/>
              </w:rPr>
              <w:t>Nueva Montaña (15)</w:t>
            </w:r>
          </w:p>
        </w:tc>
        <w:tc>
          <w:tcPr>
            <w:tcW w:w="2381" w:type="dxa"/>
          </w:tcPr>
          <w:p w14:paraId="424ECEB6" w14:textId="77777777" w:rsidR="0069045E" w:rsidRDefault="00000000">
            <w:r>
              <w:rPr>
                <w:sz w:val="19"/>
              </w:rPr>
              <w:t>Prueba 4, UI.4</w:t>
            </w:r>
          </w:p>
        </w:tc>
      </w:tr>
      <w:tr w:rsidR="0069045E" w14:paraId="2C77C0F2" w14:textId="77777777">
        <w:trPr>
          <w:jc w:val="center"/>
        </w:trPr>
        <w:tc>
          <w:tcPr>
            <w:tcW w:w="1814" w:type="dxa"/>
          </w:tcPr>
          <w:p w14:paraId="5B468157" w14:textId="77777777" w:rsidR="0069045E" w:rsidRDefault="00000000">
            <w:r>
              <w:rPr>
                <w:sz w:val="19"/>
              </w:rPr>
              <w:t>5</w:t>
            </w:r>
          </w:p>
        </w:tc>
        <w:tc>
          <w:tcPr>
            <w:tcW w:w="2721" w:type="dxa"/>
          </w:tcPr>
          <w:p w14:paraId="3ADCD93F" w14:textId="77777777" w:rsidR="0069045E" w:rsidRDefault="00000000">
            <w:r>
              <w:rPr>
                <w:sz w:val="19"/>
              </w:rPr>
              <w:t>10</w:t>
            </w:r>
          </w:p>
        </w:tc>
        <w:tc>
          <w:tcPr>
            <w:tcW w:w="2494" w:type="dxa"/>
          </w:tcPr>
          <w:p w14:paraId="45871C47" w14:textId="77777777" w:rsidR="0069045E" w:rsidRDefault="00000000">
            <w:r>
              <w:rPr>
                <w:sz w:val="19"/>
              </w:rPr>
              <w:t>Nueva Montaña (15)</w:t>
            </w:r>
          </w:p>
        </w:tc>
        <w:tc>
          <w:tcPr>
            <w:tcW w:w="2381" w:type="dxa"/>
          </w:tcPr>
          <w:p w14:paraId="6B54BA30" w14:textId="77777777" w:rsidR="0069045E" w:rsidRDefault="00000000">
            <w:r>
              <w:rPr>
                <w:sz w:val="19"/>
              </w:rPr>
              <w:t>Prueba 1, UI.1</w:t>
            </w:r>
          </w:p>
        </w:tc>
      </w:tr>
      <w:tr w:rsidR="0069045E" w14:paraId="719FF291" w14:textId="77777777">
        <w:trPr>
          <w:jc w:val="center"/>
        </w:trPr>
        <w:tc>
          <w:tcPr>
            <w:tcW w:w="1814" w:type="dxa"/>
          </w:tcPr>
          <w:p w14:paraId="0931C0FC" w14:textId="77777777" w:rsidR="0069045E" w:rsidRDefault="00000000">
            <w:r>
              <w:rPr>
                <w:sz w:val="19"/>
              </w:rPr>
              <w:t>15</w:t>
            </w:r>
          </w:p>
        </w:tc>
        <w:tc>
          <w:tcPr>
            <w:tcW w:w="2721" w:type="dxa"/>
          </w:tcPr>
          <w:p w14:paraId="54C53872" w14:textId="77777777" w:rsidR="0069045E" w:rsidRDefault="00000000">
            <w:r>
              <w:rPr>
                <w:sz w:val="19"/>
              </w:rPr>
              <w:t>1</w:t>
            </w:r>
          </w:p>
        </w:tc>
        <w:tc>
          <w:tcPr>
            <w:tcW w:w="2494" w:type="dxa"/>
          </w:tcPr>
          <w:p w14:paraId="2D135065" w14:textId="77777777" w:rsidR="0069045E" w:rsidRDefault="00000000">
            <w:r>
              <w:rPr>
                <w:sz w:val="19"/>
              </w:rPr>
              <w:t>Nueva Montaña (15)</w:t>
            </w:r>
          </w:p>
        </w:tc>
        <w:tc>
          <w:tcPr>
            <w:tcW w:w="2381" w:type="dxa"/>
          </w:tcPr>
          <w:p w14:paraId="59000A82" w14:textId="77777777" w:rsidR="0069045E" w:rsidRDefault="00000000">
            <w:r>
              <w:rPr>
                <w:sz w:val="19"/>
              </w:rPr>
              <w:t>-</w:t>
            </w:r>
          </w:p>
        </w:tc>
      </w:tr>
      <w:tr w:rsidR="0069045E" w14:paraId="5518DD81" w14:textId="77777777">
        <w:trPr>
          <w:jc w:val="center"/>
        </w:trPr>
        <w:tc>
          <w:tcPr>
            <w:tcW w:w="1814" w:type="dxa"/>
          </w:tcPr>
          <w:p w14:paraId="2029A09C" w14:textId="77777777" w:rsidR="0069045E" w:rsidRDefault="00000000">
            <w:r>
              <w:rPr>
                <w:sz w:val="19"/>
              </w:rPr>
              <w:t>16</w:t>
            </w:r>
          </w:p>
        </w:tc>
        <w:tc>
          <w:tcPr>
            <w:tcW w:w="2721" w:type="dxa"/>
          </w:tcPr>
          <w:p w14:paraId="780344EE" w14:textId="77777777" w:rsidR="0069045E" w:rsidRDefault="00000000">
            <w:r>
              <w:rPr>
                <w:sz w:val="19"/>
              </w:rPr>
              <w:t>0 (mensaje sin resultados)</w:t>
            </w:r>
          </w:p>
        </w:tc>
        <w:tc>
          <w:tcPr>
            <w:tcW w:w="2494" w:type="dxa"/>
          </w:tcPr>
          <w:p w14:paraId="30784A82" w14:textId="77777777" w:rsidR="0069045E" w:rsidRDefault="00000000">
            <w:r>
              <w:rPr>
                <w:sz w:val="19"/>
              </w:rPr>
              <w:t>-</w:t>
            </w:r>
          </w:p>
        </w:tc>
        <w:tc>
          <w:tcPr>
            <w:tcW w:w="2381" w:type="dxa"/>
          </w:tcPr>
          <w:p w14:paraId="11CF345F" w14:textId="77777777" w:rsidR="0069045E" w:rsidRDefault="00000000">
            <w:r>
              <w:rPr>
                <w:sz w:val="19"/>
              </w:rPr>
              <w:t>Prueba 2, UI.2</w:t>
            </w:r>
          </w:p>
        </w:tc>
      </w:tr>
      <w:tr w:rsidR="0069045E" w14:paraId="1EB73359" w14:textId="77777777">
        <w:trPr>
          <w:jc w:val="center"/>
        </w:trPr>
        <w:tc>
          <w:tcPr>
            <w:tcW w:w="1814" w:type="dxa"/>
          </w:tcPr>
          <w:p w14:paraId="35F67229" w14:textId="77777777" w:rsidR="0069045E" w:rsidRDefault="00000000">
            <w:r>
              <w:rPr>
                <w:sz w:val="19"/>
              </w:rPr>
              <w:t>0 o vacío</w:t>
            </w:r>
          </w:p>
        </w:tc>
        <w:tc>
          <w:tcPr>
            <w:tcW w:w="2721" w:type="dxa"/>
          </w:tcPr>
          <w:p w14:paraId="4A864FA2" w14:textId="77777777" w:rsidR="0069045E" w:rsidRDefault="00000000">
            <w:r>
              <w:rPr>
                <w:sz w:val="19"/>
              </w:rPr>
              <w:t>Error de valor no válido</w:t>
            </w:r>
          </w:p>
        </w:tc>
        <w:tc>
          <w:tcPr>
            <w:tcW w:w="2494" w:type="dxa"/>
          </w:tcPr>
          <w:p w14:paraId="1DA9D14C" w14:textId="77777777" w:rsidR="0069045E" w:rsidRDefault="00000000">
            <w:r>
              <w:rPr>
                <w:sz w:val="19"/>
              </w:rPr>
              <w:t>-</w:t>
            </w:r>
          </w:p>
        </w:tc>
        <w:tc>
          <w:tcPr>
            <w:tcW w:w="2381" w:type="dxa"/>
          </w:tcPr>
          <w:p w14:paraId="16CF031D" w14:textId="77777777" w:rsidR="0069045E" w:rsidRDefault="00000000">
            <w:r>
              <w:rPr>
                <w:sz w:val="19"/>
              </w:rPr>
              <w:t>Prueba 3, UI.3</w:t>
            </w:r>
          </w:p>
        </w:tc>
      </w:tr>
    </w:tbl>
    <w:p w14:paraId="75399F91" w14:textId="77777777" w:rsidR="0069045E" w:rsidRDefault="0069045E">
      <w:pPr>
        <w:spacing w:after="40"/>
      </w:pPr>
    </w:p>
    <w:sectPr w:rsidR="0069045E" w:rsidSect="00034616">
      <w:headerReference w:type="default" r:id="rId8"/>
      <w:footerReference w:type="default" r:id="rId9"/>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9DA0" w14:textId="77777777" w:rsidR="004A6E2D" w:rsidRDefault="004A6E2D">
      <w:pPr>
        <w:spacing w:after="0" w:line="240" w:lineRule="auto"/>
      </w:pPr>
      <w:r>
        <w:separator/>
      </w:r>
    </w:p>
  </w:endnote>
  <w:endnote w:type="continuationSeparator" w:id="0">
    <w:p w14:paraId="7C4C99EA" w14:textId="77777777" w:rsidR="004A6E2D" w:rsidRDefault="004A6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7751" w14:textId="77777777" w:rsidR="0069045E" w:rsidRDefault="00000000">
    <w:pPr>
      <w:pStyle w:val="Piedepgina"/>
      <w:jc w:val="center"/>
    </w:pPr>
    <w:r>
      <w:t>-</w:t>
    </w:r>
    <w:r>
      <w:fldChar w:fldCharType="begin"/>
    </w:r>
    <w:r>
      <w:instrText>PAGE</w:instrText>
    </w:r>
    <w:r w:rsidR="00C75F39">
      <w:fldChar w:fldCharType="separate"/>
    </w:r>
    <w:r w:rsidR="00C75F39">
      <w:rPr>
        <w:noProof/>
      </w:rP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D8577" w14:textId="77777777" w:rsidR="004A6E2D" w:rsidRDefault="004A6E2D">
      <w:pPr>
        <w:spacing w:after="0" w:line="240" w:lineRule="auto"/>
      </w:pPr>
      <w:r>
        <w:separator/>
      </w:r>
    </w:p>
  </w:footnote>
  <w:footnote w:type="continuationSeparator" w:id="0">
    <w:p w14:paraId="57471681" w14:textId="77777777" w:rsidR="004A6E2D" w:rsidRDefault="004A6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90BF" w14:textId="77777777" w:rsidR="0069045E" w:rsidRDefault="00000000">
    <w:pPr>
      <w:pStyle w:val="Encabezado"/>
      <w:jc w:val="center"/>
    </w:pPr>
    <w:r>
      <w:rPr>
        <w:b/>
      </w:rPr>
      <w:t xml:space="preserve">Sprint 1 Plan de </w:t>
    </w:r>
    <w:proofErr w:type="spellStart"/>
    <w:r>
      <w:rPr>
        <w:b/>
      </w:rPr>
      <w:t>pruebas</w:t>
    </w:r>
    <w:proofErr w:type="spellEnd"/>
  </w:p>
  <w:p w14:paraId="61C9CE3F" w14:textId="77777777" w:rsidR="0069045E" w:rsidRDefault="00000000">
    <w:pPr>
      <w:spacing w:after="0"/>
      <w:jc w:val="center"/>
    </w:pPr>
    <w:r>
      <w:rPr>
        <w:sz w:val="20"/>
      </w:rPr>
      <w:t xml:space="preserve">Proyecto </w:t>
    </w:r>
    <w:proofErr w:type="spellStart"/>
    <w:r>
      <w:rPr>
        <w:sz w:val="20"/>
      </w:rPr>
      <w:t>Integrado</w:t>
    </w:r>
    <w:proofErr w:type="spellEnd"/>
    <w:r>
      <w:rPr>
        <w:sz w:val="20"/>
      </w:rPr>
      <w:t xml:space="preserve"> 4º Grado </w:t>
    </w:r>
    <w:proofErr w:type="spellStart"/>
    <w:r>
      <w:rPr>
        <w:sz w:val="20"/>
      </w:rPr>
      <w:t>en</w:t>
    </w:r>
    <w:proofErr w:type="spellEnd"/>
    <w:r>
      <w:rPr>
        <w:sz w:val="20"/>
      </w:rPr>
      <w:t xml:space="preserve"> Ing. </w:t>
    </w:r>
    <w:proofErr w:type="spellStart"/>
    <w:r>
      <w:rPr>
        <w:sz w:val="20"/>
      </w:rPr>
      <w:t>Informática</w:t>
    </w:r>
    <w:proofErr w:type="spellEnd"/>
  </w:p>
  <w:p w14:paraId="15FA1F15" w14:textId="77777777" w:rsidR="0069045E" w:rsidRDefault="00000000">
    <w:pPr>
      <w:spacing w:after="0"/>
      <w:jc w:val="center"/>
    </w:pPr>
    <w:proofErr w:type="spellStart"/>
    <w:r>
      <w:rPr>
        <w:sz w:val="20"/>
      </w:rPr>
      <w:t>Facultad</w:t>
    </w:r>
    <w:proofErr w:type="spellEnd"/>
    <w:r>
      <w:rPr>
        <w:sz w:val="20"/>
      </w:rPr>
      <w:t xml:space="preserve"> de </w:t>
    </w:r>
    <w:proofErr w:type="spellStart"/>
    <w:r>
      <w:rPr>
        <w:sz w:val="20"/>
      </w:rPr>
      <w:t>Ciencias</w:t>
    </w:r>
    <w:proofErr w:type="spellEnd"/>
    <w:r>
      <w:rPr>
        <w:sz w:val="20"/>
      </w:rPr>
      <w:t xml:space="preserve"> Universidad de Cantabria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6472387">
    <w:abstractNumId w:val="8"/>
  </w:num>
  <w:num w:numId="2" w16cid:durableId="34737299">
    <w:abstractNumId w:val="6"/>
  </w:num>
  <w:num w:numId="3" w16cid:durableId="382407312">
    <w:abstractNumId w:val="5"/>
  </w:num>
  <w:num w:numId="4" w16cid:durableId="1897005809">
    <w:abstractNumId w:val="4"/>
  </w:num>
  <w:num w:numId="5" w16cid:durableId="782964921">
    <w:abstractNumId w:val="7"/>
  </w:num>
  <w:num w:numId="6" w16cid:durableId="1306466003">
    <w:abstractNumId w:val="3"/>
  </w:num>
  <w:num w:numId="7" w16cid:durableId="580797809">
    <w:abstractNumId w:val="2"/>
  </w:num>
  <w:num w:numId="8" w16cid:durableId="262419953">
    <w:abstractNumId w:val="1"/>
  </w:num>
  <w:num w:numId="9" w16cid:durableId="17218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E2D"/>
    <w:rsid w:val="0069045E"/>
    <w:rsid w:val="008C580D"/>
    <w:rsid w:val="00AA1D8D"/>
    <w:rsid w:val="00B47730"/>
    <w:rsid w:val="00C75F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489DA"/>
  <w14:defaultImageDpi w14:val="300"/>
  <w15:docId w15:val="{28CAF3ED-0022-4DC0-9A2C-59425EF5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Liberation Serif" w:eastAsia="Liberation Serif" w:hAnsi="Liberation Serif"/>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1629</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CASAL TEJERINA, PABLO</cp:lastModifiedBy>
  <cp:revision>2</cp:revision>
  <dcterms:created xsi:type="dcterms:W3CDTF">2013-12-23T23:15:00Z</dcterms:created>
  <dcterms:modified xsi:type="dcterms:W3CDTF">2026-10-22T19:30:00Z</dcterms:modified>
  <cp:category/>
</cp:coreProperties>
</file>